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C229" w14:textId="77777777" w:rsidR="002042E0" w:rsidRDefault="002042E0"/>
    <w:p w14:paraId="090C8746" w14:textId="77777777" w:rsidR="002042E0" w:rsidRDefault="002042E0"/>
    <w:p w14:paraId="40AE3CE1" w14:textId="77777777" w:rsidR="002042E0" w:rsidRDefault="00DD4D13">
      <w:pPr>
        <w:jc w:val="center"/>
      </w:pPr>
      <w:r>
        <w:rPr>
          <w:b/>
          <w:color w:val="1F497D"/>
          <w:sz w:val="72"/>
        </w:rPr>
        <w:t>JaneERP</w:t>
      </w:r>
    </w:p>
    <w:p w14:paraId="77626345" w14:textId="77777777" w:rsidR="002042E0" w:rsidRDefault="00DD4D13">
      <w:pPr>
        <w:jc w:val="center"/>
      </w:pPr>
      <w:r>
        <w:rPr>
          <w:color w:val="4472C4"/>
          <w:sz w:val="44"/>
        </w:rPr>
        <w:t>Standard Operating Procedure</w:t>
      </w:r>
    </w:p>
    <w:p w14:paraId="14873E9D" w14:textId="77777777" w:rsidR="002042E0" w:rsidRDefault="002042E0"/>
    <w:p w14:paraId="2379B9EB" w14:textId="77777777" w:rsidR="002042E0" w:rsidRDefault="00DD4D13">
      <w:pPr>
        <w:jc w:val="center"/>
      </w:pPr>
      <w:r>
        <w:rPr>
          <w:sz w:val="24"/>
        </w:rPr>
        <w:t>Version 1.1  |  May 2026</w:t>
      </w:r>
      <w:r>
        <w:rPr>
          <w:sz w:val="24"/>
        </w:rPr>
        <w:br/>
        <w:t>Applies To: All JaneERP Users</w:t>
      </w:r>
    </w:p>
    <w:p w14:paraId="0FDE3EA5" w14:textId="77777777" w:rsidR="002042E0" w:rsidRDefault="00DD4D13">
      <w:r>
        <w:br w:type="page"/>
      </w:r>
    </w:p>
    <w:p w14:paraId="5C160459" w14:textId="77777777" w:rsidR="002042E0" w:rsidRDefault="00DD4D13">
      <w:pPr>
        <w:pStyle w:val="Heading1"/>
      </w:pPr>
      <w:r>
        <w:lastRenderedPageBreak/>
        <w:t>Table of Contents</w:t>
      </w:r>
    </w:p>
    <w:p w14:paraId="53B1C450" w14:textId="77777777" w:rsidR="002042E0" w:rsidRDefault="00DD4D13">
      <w:pPr>
        <w:spacing w:after="40"/>
      </w:pPr>
      <w:r>
        <w:rPr>
          <w:b/>
          <w:color w:val="1F497D"/>
        </w:rPr>
        <w:t xml:space="preserve">1.  </w:t>
      </w:r>
      <w:r>
        <w:t>Overview</w:t>
      </w:r>
    </w:p>
    <w:p w14:paraId="65C5262C" w14:textId="77777777" w:rsidR="002042E0" w:rsidRDefault="00DD4D13">
      <w:pPr>
        <w:spacing w:after="40"/>
      </w:pPr>
      <w:r>
        <w:rPr>
          <w:b/>
          <w:color w:val="1F497D"/>
        </w:rPr>
        <w:t xml:space="preserve">2.  </w:t>
      </w:r>
      <w:r>
        <w:t>Getting Started</w:t>
      </w:r>
    </w:p>
    <w:p w14:paraId="57566284" w14:textId="77777777" w:rsidR="002042E0" w:rsidRDefault="00DD4D13">
      <w:pPr>
        <w:spacing w:after="40"/>
      </w:pPr>
      <w:r>
        <w:rPr>
          <w:b/>
          <w:color w:val="1F497D"/>
        </w:rPr>
        <w:t xml:space="preserve">3.  </w:t>
      </w:r>
      <w:r>
        <w:t>User Roles &amp; Permissions</w:t>
      </w:r>
    </w:p>
    <w:p w14:paraId="280E3773" w14:textId="77777777" w:rsidR="002042E0" w:rsidRDefault="00DD4D13">
      <w:pPr>
        <w:spacing w:after="40"/>
      </w:pPr>
      <w:r>
        <w:rPr>
          <w:b/>
          <w:color w:val="1F497D"/>
        </w:rPr>
        <w:t xml:space="preserve">4.  </w:t>
      </w:r>
      <w:r>
        <w:t>Main Menu &amp; Navigation</w:t>
      </w:r>
    </w:p>
    <w:p w14:paraId="4471F3EB" w14:textId="77777777" w:rsidR="002042E0" w:rsidRDefault="00DD4D13">
      <w:pPr>
        <w:spacing w:after="40"/>
      </w:pPr>
      <w:r>
        <w:rPr>
          <w:b/>
          <w:color w:val="1F497D"/>
        </w:rPr>
        <w:t xml:space="preserve">5.  </w:t>
      </w:r>
      <w:r>
        <w:t>Sales &amp; Orders</w:t>
      </w:r>
    </w:p>
    <w:p w14:paraId="62A7609A" w14:textId="77777777" w:rsidR="002042E0" w:rsidRDefault="00DD4D13">
      <w:pPr>
        <w:spacing w:after="40"/>
      </w:pPr>
      <w:r>
        <w:rPr>
          <w:b/>
          <w:color w:val="1F497D"/>
        </w:rPr>
        <w:t xml:space="preserve">6.  </w:t>
      </w:r>
      <w:r>
        <w:t>Purchase Orders &amp; Receiving</w:t>
      </w:r>
    </w:p>
    <w:p w14:paraId="4A31D2CE" w14:textId="77777777" w:rsidR="002042E0" w:rsidRDefault="00DD4D13">
      <w:pPr>
        <w:spacing w:after="40"/>
      </w:pPr>
      <w:r>
        <w:rPr>
          <w:b/>
          <w:color w:val="1F497D"/>
        </w:rPr>
        <w:t xml:space="preserve">7.  </w:t>
      </w:r>
      <w:r>
        <w:t>Inventory Management</w:t>
      </w:r>
    </w:p>
    <w:p w14:paraId="74710106" w14:textId="77777777" w:rsidR="002042E0" w:rsidRDefault="00DD4D13">
      <w:pPr>
        <w:spacing w:after="40"/>
      </w:pPr>
      <w:r>
        <w:rPr>
          <w:b/>
          <w:color w:val="1F497D"/>
        </w:rPr>
        <w:t xml:space="preserve">8.  </w:t>
      </w:r>
      <w:r>
        <w:t>Products &amp; Parts</w:t>
      </w:r>
    </w:p>
    <w:p w14:paraId="2E413B5E" w14:textId="77777777" w:rsidR="002042E0" w:rsidRDefault="00DD4D13">
      <w:pPr>
        <w:spacing w:after="40"/>
      </w:pPr>
      <w:r>
        <w:rPr>
          <w:b/>
          <w:color w:val="1F497D"/>
        </w:rPr>
        <w:t xml:space="preserve">9.  </w:t>
      </w:r>
      <w:r>
        <w:t>Manufacturing</w:t>
      </w:r>
    </w:p>
    <w:p w14:paraId="178F461D" w14:textId="77777777" w:rsidR="002042E0" w:rsidRDefault="00DD4D13">
      <w:pPr>
        <w:spacing w:after="40"/>
      </w:pPr>
      <w:r>
        <w:rPr>
          <w:b/>
          <w:color w:val="1F497D"/>
        </w:rPr>
        <w:t xml:space="preserve">10.  </w:t>
      </w:r>
      <w:r>
        <w:t>Reporting &amp; Analytics</w:t>
      </w:r>
    </w:p>
    <w:p w14:paraId="6E818C84" w14:textId="77777777" w:rsidR="002042E0" w:rsidRDefault="00DD4D13">
      <w:pPr>
        <w:spacing w:after="40"/>
      </w:pPr>
      <w:r>
        <w:rPr>
          <w:b/>
          <w:color w:val="1F497D"/>
        </w:rPr>
        <w:t xml:space="preserve">11.  </w:t>
      </w:r>
      <w:r>
        <w:t>Task Management</w:t>
      </w:r>
    </w:p>
    <w:p w14:paraId="7AF896D1" w14:textId="77777777" w:rsidR="002042E0" w:rsidRDefault="00DD4D13">
      <w:pPr>
        <w:spacing w:after="40"/>
      </w:pPr>
      <w:r>
        <w:rPr>
          <w:b/>
          <w:color w:val="1F497D"/>
        </w:rPr>
        <w:t xml:space="preserve">12.  </w:t>
      </w:r>
      <w:r>
        <w:t>System Administration</w:t>
      </w:r>
    </w:p>
    <w:p w14:paraId="2DBEBB4D" w14:textId="77777777" w:rsidR="002042E0" w:rsidRDefault="00DD4D13">
      <w:pPr>
        <w:spacing w:after="40"/>
      </w:pPr>
      <w:r>
        <w:rPr>
          <w:b/>
          <w:color w:val="1F497D"/>
        </w:rPr>
        <w:t xml:space="preserve">13.  </w:t>
      </w:r>
      <w:r>
        <w:t>Data Import &amp; Export</w:t>
      </w:r>
    </w:p>
    <w:p w14:paraId="092437B1" w14:textId="77777777" w:rsidR="002042E0" w:rsidRDefault="00DD4D13">
      <w:pPr>
        <w:spacing w:after="40"/>
      </w:pPr>
      <w:r>
        <w:rPr>
          <w:b/>
          <w:color w:val="1F497D"/>
        </w:rPr>
        <w:t xml:space="preserve">14.  </w:t>
      </w:r>
      <w:r>
        <w:t>Troubleshooting &amp; FAQs</w:t>
      </w:r>
    </w:p>
    <w:p w14:paraId="4D79360D" w14:textId="77777777" w:rsidR="002042E0" w:rsidRDefault="00DD4D13">
      <w:r>
        <w:br w:type="page"/>
      </w:r>
    </w:p>
    <w:p w14:paraId="3E1B65C4" w14:textId="77777777" w:rsidR="002042E0" w:rsidRDefault="00DD4D13">
      <w:pPr>
        <w:pStyle w:val="Heading1"/>
      </w:pPr>
      <w:r>
        <w:lastRenderedPageBreak/>
        <w:t>1. Overview</w:t>
      </w:r>
    </w:p>
    <w:p w14:paraId="3C1BF043" w14:textId="77777777" w:rsidR="002042E0" w:rsidRDefault="00DD4D13">
      <w:r>
        <w:t>JaneERP is the company's internal management system for day-to-day operations. It is a Windows desktop application that brings together all key business functions into a single, integrated platform.</w:t>
      </w:r>
    </w:p>
    <w:p w14:paraId="16DD0EF0" w14:textId="77777777" w:rsidR="002042E0" w:rsidRDefault="002042E0"/>
    <w:p w14:paraId="3992C370" w14:textId="77777777" w:rsidR="002042E0" w:rsidRDefault="00DD4D13">
      <w:r>
        <w:t>The system handles:</w:t>
      </w:r>
    </w:p>
    <w:p w14:paraId="4E6066A5" w14:textId="77777777" w:rsidR="002042E0" w:rsidRDefault="00DD4D13">
      <w:pPr>
        <w:pStyle w:val="ListBullet"/>
        <w:spacing w:after="40"/>
      </w:pPr>
      <w:r>
        <w:rPr>
          <w:b/>
        </w:rPr>
        <w:t>Sales orders</w:t>
      </w:r>
      <w:r>
        <w:t xml:space="preserve"> — manual orders and Shopify store orders</w:t>
      </w:r>
    </w:p>
    <w:p w14:paraId="634EA24E" w14:textId="77777777" w:rsidR="002042E0" w:rsidRDefault="00DD4D13">
      <w:pPr>
        <w:pStyle w:val="ListBullet"/>
        <w:spacing w:after="40"/>
      </w:pPr>
      <w:r>
        <w:rPr>
          <w:b/>
        </w:rPr>
        <w:t>Purchase orders</w:t>
      </w:r>
      <w:r>
        <w:t xml:space="preserve"> — buying stock from suppliers</w:t>
      </w:r>
    </w:p>
    <w:p w14:paraId="5AB5666C" w14:textId="77777777" w:rsidR="002042E0" w:rsidRDefault="00DD4D13">
      <w:pPr>
        <w:pStyle w:val="ListBullet"/>
        <w:spacing w:after="40"/>
      </w:pPr>
      <w:r>
        <w:rPr>
          <w:b/>
        </w:rPr>
        <w:t>Inventory</w:t>
      </w:r>
      <w:r>
        <w:t xml:space="preserve"> — tracking stock quantities across multiple locations</w:t>
      </w:r>
    </w:p>
    <w:p w14:paraId="7C272023" w14:textId="77777777" w:rsidR="002042E0" w:rsidRDefault="00DD4D13">
      <w:pPr>
        <w:pStyle w:val="ListBullet"/>
        <w:spacing w:after="40"/>
      </w:pPr>
      <w:r>
        <w:rPr>
          <w:b/>
        </w:rPr>
        <w:t>Manufacturing</w:t>
      </w:r>
      <w:r>
        <w:t xml:space="preserve"> — tracking production work orders and costs</w:t>
      </w:r>
    </w:p>
    <w:p w14:paraId="0408D5EE" w14:textId="77777777" w:rsidR="002042E0" w:rsidRDefault="00DD4D13">
      <w:pPr>
        <w:pStyle w:val="ListBullet"/>
        <w:spacing w:after="40"/>
      </w:pPr>
      <w:r>
        <w:rPr>
          <w:b/>
        </w:rPr>
        <w:t>Reporting</w:t>
      </w:r>
      <w:r>
        <w:t xml:space="preserve"> — financial and operational reports</w:t>
      </w:r>
    </w:p>
    <w:p w14:paraId="6203BEA3" w14:textId="77777777" w:rsidR="002042E0" w:rsidRDefault="00DD4D13">
      <w:pPr>
        <w:pStyle w:val="ListBullet"/>
        <w:spacing w:after="40"/>
      </w:pPr>
      <w:r>
        <w:rPr>
          <w:b/>
        </w:rPr>
        <w:t>Team tasks</w:t>
      </w:r>
      <w:r>
        <w:t xml:space="preserve"> — assigning and tracking internal tasks</w:t>
      </w:r>
    </w:p>
    <w:p w14:paraId="44B54F60" w14:textId="77777777" w:rsidR="002042E0" w:rsidRDefault="002042E0"/>
    <w:p w14:paraId="7AB2FFBF" w14:textId="77777777" w:rsidR="002042E0" w:rsidRDefault="00DD4D13">
      <w:r>
        <w:t>All users log in with a personal account. What you can see and do depends on your assigned role.</w:t>
      </w:r>
    </w:p>
    <w:p w14:paraId="400A357A" w14:textId="77777777" w:rsidR="002042E0" w:rsidRDefault="00DD4D13">
      <w:r>
        <w:br w:type="page"/>
      </w:r>
    </w:p>
    <w:p w14:paraId="62B26328" w14:textId="77777777" w:rsidR="002042E0" w:rsidRDefault="00DD4D13">
      <w:pPr>
        <w:pStyle w:val="Heading1"/>
      </w:pPr>
      <w:r>
        <w:lastRenderedPageBreak/>
        <w:t>2. Getting Started</w:t>
      </w:r>
    </w:p>
    <w:p w14:paraId="7092ED90" w14:textId="77777777" w:rsidR="002042E0" w:rsidRDefault="00DD4D13">
      <w:pPr>
        <w:pStyle w:val="Heading2"/>
      </w:pPr>
      <w:r>
        <w:t>2.1  Logging In</w:t>
      </w:r>
    </w:p>
    <w:p w14:paraId="4FB0AD11" w14:textId="77777777" w:rsidR="002042E0" w:rsidRDefault="00DD4D13">
      <w:pPr>
        <w:pStyle w:val="ListNumber"/>
        <w:spacing w:after="40"/>
      </w:pPr>
      <w:r>
        <w:t>Open the JaneERP application.</w:t>
      </w:r>
    </w:p>
    <w:p w14:paraId="47EC337A" w14:textId="77777777" w:rsidR="002042E0" w:rsidRDefault="00DD4D13">
      <w:pPr>
        <w:pStyle w:val="ListNumber"/>
        <w:spacing w:after="40"/>
      </w:pPr>
      <w:r>
        <w:t xml:space="preserve">Enter your </w:t>
      </w:r>
      <w:r>
        <w:rPr>
          <w:b/>
        </w:rPr>
        <w:t>Username</w:t>
      </w:r>
      <w:r>
        <w:t xml:space="preserve"> and </w:t>
      </w:r>
      <w:r>
        <w:rPr>
          <w:b/>
        </w:rPr>
        <w:t>Password</w:t>
      </w:r>
      <w:r>
        <w:t>.</w:t>
      </w:r>
    </w:p>
    <w:p w14:paraId="4B7FA20A" w14:textId="77777777" w:rsidR="002042E0" w:rsidRDefault="00DD4D13">
      <w:pPr>
        <w:pStyle w:val="ListNumber"/>
        <w:spacing w:after="40"/>
      </w:pPr>
      <w:r>
        <w:t xml:space="preserve">Click </w:t>
      </w:r>
      <w:r>
        <w:rPr>
          <w:b/>
        </w:rPr>
        <w:t>Login</w:t>
      </w:r>
      <w:r>
        <w:t>.</w:t>
      </w:r>
    </w:p>
    <w:p w14:paraId="7A7847D9" w14:textId="77777777" w:rsidR="002042E0" w:rsidRDefault="002042E0"/>
    <w:p w14:paraId="73695773" w14:textId="77777777" w:rsidR="002042E0" w:rsidRDefault="00DD4D13">
      <w:pPr>
        <w:shd w:val="clear" w:color="auto" w:fill="DCE6F1"/>
        <w:spacing w:before="80"/>
        <w:ind w:left="432" w:right="432"/>
      </w:pPr>
      <w:r>
        <w:rPr>
          <w:i/>
          <w:color w:val="1F497D"/>
          <w:sz w:val="20"/>
        </w:rPr>
        <w:t>Tip: If "Remember Username" is enabled, your username will be pre-filled next time.</w:t>
      </w:r>
    </w:p>
    <w:p w14:paraId="2B4CCE4A" w14:textId="77777777" w:rsidR="002042E0" w:rsidRDefault="002042E0"/>
    <w:p w14:paraId="3C92BBEF" w14:textId="77777777" w:rsidR="002042E0" w:rsidRDefault="00DD4D13">
      <w:r>
        <w:t>**If your account is locked:** Contact your administrator. Accounts lock after a set number of failed login attempts and unlock automatically after a cooldown period (typically 15 minutes).</w:t>
      </w:r>
    </w:p>
    <w:p w14:paraId="64408B80" w14:textId="77777777" w:rsidR="002042E0" w:rsidRDefault="002042E0"/>
    <w:p w14:paraId="1B3498E0" w14:textId="77777777" w:rsidR="002042E0" w:rsidRDefault="00DD4D13">
      <w:r>
        <w:t>**First time using the system:** Your administrator will create your account and provide your credentials. Change your password on first login if prompted.</w:t>
      </w:r>
    </w:p>
    <w:p w14:paraId="4BD98804" w14:textId="77777777" w:rsidR="002042E0" w:rsidRDefault="00DD4D13">
      <w:pPr>
        <w:pStyle w:val="Heading2"/>
      </w:pPr>
      <w:r>
        <w:t>2.2  Session Timeout</w:t>
      </w:r>
    </w:p>
    <w:p w14:paraId="7343D598" w14:textId="77777777" w:rsidR="002042E0" w:rsidRDefault="00DD4D13">
      <w:r>
        <w:t>The system automatically logs you out after **30 minutes of inactivity** to protect your account. You will be returned to the login screen. Any unsaved work may be lost — save frequently.</w:t>
      </w:r>
    </w:p>
    <w:p w14:paraId="0C6627C0" w14:textId="77777777" w:rsidR="002042E0" w:rsidRDefault="00DD4D13">
      <w:pPr>
        <w:pStyle w:val="Heading2"/>
      </w:pPr>
      <w:r>
        <w:t>2.3  Logging Out</w:t>
      </w:r>
    </w:p>
    <w:p w14:paraId="460FAA38" w14:textId="77777777" w:rsidR="002042E0" w:rsidRDefault="00DD4D13">
      <w:r>
        <w:t>Close the main menu or use the logout option to end your session. Your login and logout times are recorded in the system audit log.</w:t>
      </w:r>
    </w:p>
    <w:p w14:paraId="62020C65" w14:textId="77777777" w:rsidR="002042E0" w:rsidRDefault="00DD4D13">
      <w:r>
        <w:br w:type="page"/>
      </w:r>
    </w:p>
    <w:p w14:paraId="03A267AC" w14:textId="77777777" w:rsidR="002042E0" w:rsidRDefault="00DD4D13">
      <w:pPr>
        <w:pStyle w:val="Heading1"/>
      </w:pPr>
      <w:r>
        <w:lastRenderedPageBreak/>
        <w:t>3. User Roles &amp; Permissions</w:t>
      </w:r>
    </w:p>
    <w:p w14:paraId="086FD0F5" w14:textId="77777777" w:rsidR="002042E0" w:rsidRDefault="00DD4D13">
      <w:r>
        <w:t>There are three roles in JaneERP. Your administrator assigns your role when they create your account.</w:t>
      </w:r>
    </w:p>
    <w:p w14:paraId="44B00592" w14:textId="77777777" w:rsidR="002042E0" w:rsidRDefault="002042E0"/>
    <w:tbl>
      <w:tblPr>
        <w:tblStyle w:val="TableGrid"/>
        <w:tblW w:w="0" w:type="auto"/>
        <w:tblLook w:val="04A0" w:firstRow="1" w:lastRow="0" w:firstColumn="1" w:lastColumn="0" w:noHBand="0" w:noVBand="1"/>
      </w:tblPr>
      <w:tblGrid>
        <w:gridCol w:w="2160"/>
        <w:gridCol w:w="6480"/>
      </w:tblGrid>
      <w:tr w:rsidR="002042E0" w14:paraId="48CC9603" w14:textId="77777777">
        <w:tc>
          <w:tcPr>
            <w:tcW w:w="2160" w:type="dxa"/>
            <w:shd w:val="clear" w:color="auto" w:fill="1F497D"/>
          </w:tcPr>
          <w:p w14:paraId="2FD27F37" w14:textId="77777777" w:rsidR="002042E0" w:rsidRDefault="00DD4D13">
            <w:r>
              <w:rPr>
                <w:b/>
                <w:color w:val="FFFFFF"/>
                <w:sz w:val="20"/>
              </w:rPr>
              <w:t>Role</w:t>
            </w:r>
          </w:p>
        </w:tc>
        <w:tc>
          <w:tcPr>
            <w:tcW w:w="6480" w:type="dxa"/>
            <w:shd w:val="clear" w:color="auto" w:fill="1F497D"/>
          </w:tcPr>
          <w:p w14:paraId="39673E44" w14:textId="77777777" w:rsidR="002042E0" w:rsidRDefault="00DD4D13">
            <w:r>
              <w:rPr>
                <w:b/>
                <w:color w:val="FFFFFF"/>
                <w:sz w:val="20"/>
              </w:rPr>
              <w:t>What You Can Do</w:t>
            </w:r>
          </w:p>
        </w:tc>
      </w:tr>
      <w:tr w:rsidR="002042E0" w14:paraId="2A6C8545" w14:textId="77777777">
        <w:tc>
          <w:tcPr>
            <w:tcW w:w="2160" w:type="dxa"/>
            <w:shd w:val="clear" w:color="auto" w:fill="EEF3FB"/>
          </w:tcPr>
          <w:p w14:paraId="6BA3CCBA" w14:textId="77777777" w:rsidR="002042E0" w:rsidRDefault="00DD4D13">
            <w:r>
              <w:t>Admin</w:t>
            </w:r>
          </w:p>
        </w:tc>
        <w:tc>
          <w:tcPr>
            <w:tcW w:w="6480" w:type="dxa"/>
            <w:shd w:val="clear" w:color="auto" w:fill="EEF3FB"/>
          </w:tcPr>
          <w:p w14:paraId="05F1DB08" w14:textId="77777777" w:rsidR="002042E0" w:rsidRDefault="00DD4D13">
            <w:r>
              <w:t>Full access: user management, settings, all modules, all data</w:t>
            </w:r>
          </w:p>
        </w:tc>
      </w:tr>
      <w:tr w:rsidR="002042E0" w14:paraId="78F8817F" w14:textId="77777777">
        <w:tc>
          <w:tcPr>
            <w:tcW w:w="2160" w:type="dxa"/>
            <w:shd w:val="clear" w:color="auto" w:fill="FFFFFF"/>
          </w:tcPr>
          <w:p w14:paraId="204166DC" w14:textId="77777777" w:rsidR="002042E0" w:rsidRDefault="00DD4D13">
            <w:r>
              <w:t>Editor</w:t>
            </w:r>
          </w:p>
        </w:tc>
        <w:tc>
          <w:tcPr>
            <w:tcW w:w="6480" w:type="dxa"/>
            <w:shd w:val="clear" w:color="auto" w:fill="FFFFFF"/>
          </w:tcPr>
          <w:p w14:paraId="0813C1A5" w14:textId="77777777" w:rsidR="002042E0" w:rsidRDefault="00DD4D13">
            <w:r>
              <w:t>Create and edit orders, inventory, manufacturing, tasks, reports</w:t>
            </w:r>
          </w:p>
        </w:tc>
      </w:tr>
      <w:tr w:rsidR="002042E0" w14:paraId="70E61F81" w14:textId="77777777">
        <w:tc>
          <w:tcPr>
            <w:tcW w:w="2160" w:type="dxa"/>
            <w:shd w:val="clear" w:color="auto" w:fill="EEF3FB"/>
          </w:tcPr>
          <w:p w14:paraId="708CEBEE" w14:textId="77777777" w:rsidR="002042E0" w:rsidRDefault="00DD4D13">
            <w:r>
              <w:t>Viewer</w:t>
            </w:r>
          </w:p>
        </w:tc>
        <w:tc>
          <w:tcPr>
            <w:tcW w:w="6480" w:type="dxa"/>
            <w:shd w:val="clear" w:color="auto" w:fill="EEF3FB"/>
          </w:tcPr>
          <w:p w14:paraId="694400F8" w14:textId="77777777" w:rsidR="002042E0" w:rsidRDefault="00DD4D13">
            <w:r>
              <w:t>Read-only: dashboards, reports, product search</w:t>
            </w:r>
          </w:p>
        </w:tc>
      </w:tr>
    </w:tbl>
    <w:p w14:paraId="475389E7" w14:textId="77777777" w:rsidR="002042E0" w:rsidRDefault="002042E0"/>
    <w:p w14:paraId="6ADE4E70" w14:textId="77777777" w:rsidR="002042E0" w:rsidRDefault="00DD4D13">
      <w:r>
        <w:t>Granular permissions can also be set per user for specific areas:</w:t>
      </w:r>
    </w:p>
    <w:p w14:paraId="6D7411A0" w14:textId="77777777" w:rsidR="002042E0" w:rsidRDefault="002042E0"/>
    <w:tbl>
      <w:tblPr>
        <w:tblStyle w:val="TableGrid"/>
        <w:tblW w:w="0" w:type="auto"/>
        <w:tblLook w:val="04A0" w:firstRow="1" w:lastRow="0" w:firstColumn="1" w:lastColumn="0" w:noHBand="0" w:noVBand="1"/>
      </w:tblPr>
      <w:tblGrid>
        <w:gridCol w:w="2592"/>
        <w:gridCol w:w="6048"/>
      </w:tblGrid>
      <w:tr w:rsidR="002042E0" w14:paraId="6C4C35D0" w14:textId="77777777">
        <w:tc>
          <w:tcPr>
            <w:tcW w:w="2592" w:type="dxa"/>
            <w:shd w:val="clear" w:color="auto" w:fill="1F497D"/>
          </w:tcPr>
          <w:p w14:paraId="18D5198B" w14:textId="77777777" w:rsidR="002042E0" w:rsidRDefault="00DD4D13">
            <w:r>
              <w:rPr>
                <w:b/>
                <w:color w:val="FFFFFF"/>
                <w:sz w:val="20"/>
              </w:rPr>
              <w:t>Permission</w:t>
            </w:r>
          </w:p>
        </w:tc>
        <w:tc>
          <w:tcPr>
            <w:tcW w:w="6048" w:type="dxa"/>
            <w:shd w:val="clear" w:color="auto" w:fill="1F497D"/>
          </w:tcPr>
          <w:p w14:paraId="4241AB0F" w14:textId="77777777" w:rsidR="002042E0" w:rsidRDefault="00DD4D13">
            <w:r>
              <w:rPr>
                <w:b/>
                <w:color w:val="FFFFFF"/>
                <w:sz w:val="20"/>
              </w:rPr>
              <w:t>Controls Access To</w:t>
            </w:r>
          </w:p>
        </w:tc>
      </w:tr>
      <w:tr w:rsidR="002042E0" w14:paraId="6FCEAE39" w14:textId="77777777">
        <w:tc>
          <w:tcPr>
            <w:tcW w:w="2592" w:type="dxa"/>
            <w:shd w:val="clear" w:color="auto" w:fill="EEF3FB"/>
          </w:tcPr>
          <w:p w14:paraId="42B964D3" w14:textId="77777777" w:rsidR="002042E0" w:rsidRDefault="00DD4D13">
            <w:r>
              <w:t>Inventory</w:t>
            </w:r>
          </w:p>
        </w:tc>
        <w:tc>
          <w:tcPr>
            <w:tcW w:w="6048" w:type="dxa"/>
            <w:shd w:val="clear" w:color="auto" w:fill="EEF3FB"/>
          </w:tcPr>
          <w:p w14:paraId="5D5DBAA8" w14:textId="77777777" w:rsidR="002042E0" w:rsidRDefault="00DD4D13">
            <w:r>
              <w:t>Inventory adjustment, stock transfers, location management</w:t>
            </w:r>
          </w:p>
        </w:tc>
      </w:tr>
      <w:tr w:rsidR="002042E0" w14:paraId="0C69999E" w14:textId="77777777">
        <w:tc>
          <w:tcPr>
            <w:tcW w:w="2592" w:type="dxa"/>
            <w:shd w:val="clear" w:color="auto" w:fill="FFFFFF"/>
          </w:tcPr>
          <w:p w14:paraId="66FEAFD3" w14:textId="77777777" w:rsidR="002042E0" w:rsidRDefault="00DD4D13">
            <w:r>
              <w:t>Sales Orders</w:t>
            </w:r>
          </w:p>
        </w:tc>
        <w:tc>
          <w:tcPr>
            <w:tcW w:w="6048" w:type="dxa"/>
            <w:shd w:val="clear" w:color="auto" w:fill="FFFFFF"/>
          </w:tcPr>
          <w:p w14:paraId="53AC19E0" w14:textId="77777777" w:rsidR="002042E0" w:rsidRDefault="00DD4D13">
            <w:r>
              <w:t>Creating and editing sales orders</w:t>
            </w:r>
          </w:p>
        </w:tc>
      </w:tr>
      <w:tr w:rsidR="002042E0" w14:paraId="1FCAE96A" w14:textId="77777777">
        <w:tc>
          <w:tcPr>
            <w:tcW w:w="2592" w:type="dxa"/>
            <w:shd w:val="clear" w:color="auto" w:fill="EEF3FB"/>
          </w:tcPr>
          <w:p w14:paraId="4A3703CF" w14:textId="77777777" w:rsidR="002042E0" w:rsidRDefault="00DD4D13">
            <w:r>
              <w:t>Manufacturing</w:t>
            </w:r>
          </w:p>
        </w:tc>
        <w:tc>
          <w:tcPr>
            <w:tcW w:w="6048" w:type="dxa"/>
            <w:shd w:val="clear" w:color="auto" w:fill="EEF3FB"/>
          </w:tcPr>
          <w:p w14:paraId="3B9A0BFE" w14:textId="77777777" w:rsidR="002042E0" w:rsidRDefault="00DD4D13">
            <w:r>
              <w:t>Work orders and manufacturing orders</w:t>
            </w:r>
          </w:p>
        </w:tc>
      </w:tr>
      <w:tr w:rsidR="002042E0" w14:paraId="075AB1FB" w14:textId="77777777">
        <w:tc>
          <w:tcPr>
            <w:tcW w:w="2592" w:type="dxa"/>
            <w:shd w:val="clear" w:color="auto" w:fill="FFFFFF"/>
          </w:tcPr>
          <w:p w14:paraId="46694EB1" w14:textId="77777777" w:rsidR="002042E0" w:rsidRDefault="00DD4D13">
            <w:r>
              <w:t>Parts</w:t>
            </w:r>
          </w:p>
        </w:tc>
        <w:tc>
          <w:tcPr>
            <w:tcW w:w="6048" w:type="dxa"/>
            <w:shd w:val="clear" w:color="auto" w:fill="FFFFFF"/>
          </w:tcPr>
          <w:p w14:paraId="50FCA535" w14:textId="77777777" w:rsidR="002042E0" w:rsidRDefault="00DD4D13">
            <w:r>
              <w:t>Product and parts management</w:t>
            </w:r>
          </w:p>
        </w:tc>
      </w:tr>
      <w:tr w:rsidR="002042E0" w14:paraId="486F5CB2" w14:textId="77777777">
        <w:tc>
          <w:tcPr>
            <w:tcW w:w="2592" w:type="dxa"/>
            <w:shd w:val="clear" w:color="auto" w:fill="EEF3FB"/>
          </w:tcPr>
          <w:p w14:paraId="3D6AA7DA" w14:textId="77777777" w:rsidR="002042E0" w:rsidRDefault="00DD4D13">
            <w:r>
              <w:t>Cycle Count</w:t>
            </w:r>
          </w:p>
        </w:tc>
        <w:tc>
          <w:tcPr>
            <w:tcW w:w="6048" w:type="dxa"/>
            <w:shd w:val="clear" w:color="auto" w:fill="EEF3FB"/>
          </w:tcPr>
          <w:p w14:paraId="3FB61C7A" w14:textId="77777777" w:rsidR="002042E0" w:rsidRDefault="00DD4D13">
            <w:r>
              <w:t>Physical inventory counting</w:t>
            </w:r>
          </w:p>
        </w:tc>
      </w:tr>
      <w:tr w:rsidR="002042E0" w14:paraId="0D0991D1" w14:textId="77777777">
        <w:tc>
          <w:tcPr>
            <w:tcW w:w="2592" w:type="dxa"/>
            <w:shd w:val="clear" w:color="auto" w:fill="FFFFFF"/>
          </w:tcPr>
          <w:p w14:paraId="7343F379" w14:textId="77777777" w:rsidR="002042E0" w:rsidRDefault="00DD4D13">
            <w:r>
              <w:t>Tasks</w:t>
            </w:r>
          </w:p>
        </w:tc>
        <w:tc>
          <w:tcPr>
            <w:tcW w:w="6048" w:type="dxa"/>
            <w:shd w:val="clear" w:color="auto" w:fill="FFFFFF"/>
          </w:tcPr>
          <w:p w14:paraId="10E06EDB" w14:textId="77777777" w:rsidR="002042E0" w:rsidRDefault="00DD4D13">
            <w:r>
              <w:t>Creating and managing team tasks</w:t>
            </w:r>
          </w:p>
        </w:tc>
      </w:tr>
      <w:tr w:rsidR="002042E0" w14:paraId="3E85E86B" w14:textId="77777777">
        <w:tc>
          <w:tcPr>
            <w:tcW w:w="2592" w:type="dxa"/>
            <w:shd w:val="clear" w:color="auto" w:fill="EEF3FB"/>
          </w:tcPr>
          <w:p w14:paraId="432BB2A0" w14:textId="77777777" w:rsidR="002042E0" w:rsidRDefault="00DD4D13">
            <w:r>
              <w:t>Logs</w:t>
            </w:r>
          </w:p>
        </w:tc>
        <w:tc>
          <w:tcPr>
            <w:tcW w:w="6048" w:type="dxa"/>
            <w:shd w:val="clear" w:color="auto" w:fill="EEF3FB"/>
          </w:tcPr>
          <w:p w14:paraId="7E708AB3" w14:textId="77777777" w:rsidR="002042E0" w:rsidRDefault="00DD4D13">
            <w:r>
              <w:t>Viewing audit and login logs</w:t>
            </w:r>
          </w:p>
        </w:tc>
      </w:tr>
    </w:tbl>
    <w:p w14:paraId="32322039" w14:textId="77777777" w:rsidR="002042E0" w:rsidRDefault="002042E0"/>
    <w:p w14:paraId="480AEBE5" w14:textId="77777777" w:rsidR="002042E0" w:rsidRDefault="00DD4D13">
      <w:pPr>
        <w:shd w:val="clear" w:color="auto" w:fill="DCE6F1"/>
        <w:spacing w:before="80"/>
        <w:ind w:left="432" w:right="432"/>
      </w:pPr>
      <w:r>
        <w:rPr>
          <w:i/>
          <w:color w:val="1F497D"/>
          <w:sz w:val="20"/>
        </w:rPr>
        <w:t>If a button or menu item is greyed out or not visible, you likely do not have permission for that function. Contact your administrator.</w:t>
      </w:r>
    </w:p>
    <w:p w14:paraId="66088B14" w14:textId="77777777" w:rsidR="002042E0" w:rsidRDefault="00DD4D13">
      <w:r>
        <w:br w:type="page"/>
      </w:r>
    </w:p>
    <w:p w14:paraId="70CC64C4" w14:textId="77777777" w:rsidR="002042E0" w:rsidRDefault="00DD4D13">
      <w:pPr>
        <w:pStyle w:val="Heading1"/>
      </w:pPr>
      <w:r>
        <w:lastRenderedPageBreak/>
        <w:t>4. Main Menu &amp; Navigation</w:t>
      </w:r>
    </w:p>
    <w:p w14:paraId="6C429F9F" w14:textId="77777777" w:rsidR="002042E0" w:rsidRDefault="00DD4D13">
      <w:r>
        <w:t>After logging in, you will see the Main Menu — the hub for all areas of the system.</w:t>
      </w:r>
    </w:p>
    <w:p w14:paraId="52F290AB" w14:textId="77777777" w:rsidR="002042E0" w:rsidRDefault="00DD4D13">
      <w:pPr>
        <w:pStyle w:val="Heading2"/>
      </w:pPr>
      <w:r>
        <w:t>4.1  Main Menu Sections</w:t>
      </w:r>
    </w:p>
    <w:tbl>
      <w:tblPr>
        <w:tblStyle w:val="TableGrid"/>
        <w:tblW w:w="0" w:type="auto"/>
        <w:tblLook w:val="04A0" w:firstRow="1" w:lastRow="0" w:firstColumn="1" w:lastColumn="0" w:noHBand="0" w:noVBand="1"/>
      </w:tblPr>
      <w:tblGrid>
        <w:gridCol w:w="2592"/>
        <w:gridCol w:w="6048"/>
      </w:tblGrid>
      <w:tr w:rsidR="002042E0" w14:paraId="55AC3F48" w14:textId="77777777">
        <w:tc>
          <w:tcPr>
            <w:tcW w:w="2592" w:type="dxa"/>
            <w:shd w:val="clear" w:color="auto" w:fill="1F497D"/>
          </w:tcPr>
          <w:p w14:paraId="3EA4DE57" w14:textId="77777777" w:rsidR="002042E0" w:rsidRDefault="00DD4D13">
            <w:r>
              <w:rPr>
                <w:b/>
                <w:color w:val="FFFFFF"/>
                <w:sz w:val="20"/>
              </w:rPr>
              <w:t>Section</w:t>
            </w:r>
          </w:p>
        </w:tc>
        <w:tc>
          <w:tcPr>
            <w:tcW w:w="6048" w:type="dxa"/>
            <w:shd w:val="clear" w:color="auto" w:fill="1F497D"/>
          </w:tcPr>
          <w:p w14:paraId="55F290DD" w14:textId="77777777" w:rsidR="002042E0" w:rsidRDefault="00DD4D13">
            <w:r>
              <w:rPr>
                <w:b/>
                <w:color w:val="FFFFFF"/>
                <w:sz w:val="20"/>
              </w:rPr>
              <w:t>Buttons / Functions</w:t>
            </w:r>
          </w:p>
        </w:tc>
      </w:tr>
      <w:tr w:rsidR="002042E0" w14:paraId="0816AC4D" w14:textId="77777777">
        <w:tc>
          <w:tcPr>
            <w:tcW w:w="2592" w:type="dxa"/>
            <w:shd w:val="clear" w:color="auto" w:fill="EEF3FB"/>
          </w:tcPr>
          <w:p w14:paraId="4C04948F" w14:textId="77777777" w:rsidR="002042E0" w:rsidRDefault="00DD4D13">
            <w:r>
              <w:t>Sales</w:t>
            </w:r>
          </w:p>
        </w:tc>
        <w:tc>
          <w:tcPr>
            <w:tcW w:w="6048" w:type="dxa"/>
            <w:shd w:val="clear" w:color="auto" w:fill="EEF3FB"/>
          </w:tcPr>
          <w:p w14:paraId="66C3FEE6" w14:textId="77777777" w:rsidR="002042E0" w:rsidRDefault="00DD4D13">
            <w:r>
              <w:t>Sales Dashboard, Create Order, Customers</w:t>
            </w:r>
          </w:p>
        </w:tc>
      </w:tr>
      <w:tr w:rsidR="002042E0" w14:paraId="414F8125" w14:textId="77777777">
        <w:tc>
          <w:tcPr>
            <w:tcW w:w="2592" w:type="dxa"/>
            <w:shd w:val="clear" w:color="auto" w:fill="FFFFFF"/>
          </w:tcPr>
          <w:p w14:paraId="68DCCB47" w14:textId="77777777" w:rsidR="002042E0" w:rsidRDefault="00DD4D13">
            <w:r>
              <w:t>Purchasing</w:t>
            </w:r>
          </w:p>
        </w:tc>
        <w:tc>
          <w:tcPr>
            <w:tcW w:w="6048" w:type="dxa"/>
            <w:shd w:val="clear" w:color="auto" w:fill="FFFFFF"/>
          </w:tcPr>
          <w:p w14:paraId="796F63AB" w14:textId="77777777" w:rsidR="002042E0" w:rsidRDefault="00DD4D13">
            <w:r>
              <w:t>Purchase Orders, Vendors, Reorder Report</w:t>
            </w:r>
          </w:p>
        </w:tc>
      </w:tr>
      <w:tr w:rsidR="002042E0" w14:paraId="0666B619" w14:textId="77777777">
        <w:tc>
          <w:tcPr>
            <w:tcW w:w="2592" w:type="dxa"/>
            <w:shd w:val="clear" w:color="auto" w:fill="EEF3FB"/>
          </w:tcPr>
          <w:p w14:paraId="221A432F" w14:textId="77777777" w:rsidR="002042E0" w:rsidRDefault="00DD4D13">
            <w:r>
              <w:t>Inventory</w:t>
            </w:r>
          </w:p>
        </w:tc>
        <w:tc>
          <w:tcPr>
            <w:tcW w:w="6048" w:type="dxa"/>
            <w:shd w:val="clear" w:color="auto" w:fill="EEF3FB"/>
          </w:tcPr>
          <w:p w14:paraId="64901446" w14:textId="77777777" w:rsidR="002042E0" w:rsidRDefault="00DD4D13">
            <w:r>
              <w:t>Inventory Snapshot, Cycle Count, Adjust Stock, Stock Transfer, Locations, Backorder Dashboard, Expiry Dashboard</w:t>
            </w:r>
          </w:p>
        </w:tc>
      </w:tr>
      <w:tr w:rsidR="002042E0" w14:paraId="72135489" w14:textId="77777777">
        <w:tc>
          <w:tcPr>
            <w:tcW w:w="2592" w:type="dxa"/>
            <w:shd w:val="clear" w:color="auto" w:fill="FFFFFF"/>
          </w:tcPr>
          <w:p w14:paraId="2D648971" w14:textId="77777777" w:rsidR="002042E0" w:rsidRDefault="00DD4D13">
            <w:r>
              <w:t>Products</w:t>
            </w:r>
          </w:p>
        </w:tc>
        <w:tc>
          <w:tcPr>
            <w:tcW w:w="6048" w:type="dxa"/>
            <w:shd w:val="clear" w:color="auto" w:fill="FFFFFF"/>
          </w:tcPr>
          <w:p w14:paraId="04F97BE9" w14:textId="77777777" w:rsidR="002042E0" w:rsidRDefault="00DD4D13">
            <w:r>
              <w:t>Products, Parts, Product Types, Attributes</w:t>
            </w:r>
          </w:p>
        </w:tc>
      </w:tr>
      <w:tr w:rsidR="002042E0" w14:paraId="6FE0D926" w14:textId="77777777">
        <w:tc>
          <w:tcPr>
            <w:tcW w:w="2592" w:type="dxa"/>
            <w:shd w:val="clear" w:color="auto" w:fill="EEF3FB"/>
          </w:tcPr>
          <w:p w14:paraId="6A9F0321" w14:textId="77777777" w:rsidR="002042E0" w:rsidRDefault="00DD4D13">
            <w:r>
              <w:t>Manufacturing</w:t>
            </w:r>
          </w:p>
        </w:tc>
        <w:tc>
          <w:tcPr>
            <w:tcW w:w="6048" w:type="dxa"/>
            <w:shd w:val="clear" w:color="auto" w:fill="EEF3FB"/>
          </w:tcPr>
          <w:p w14:paraId="7147F076" w14:textId="77777777" w:rsidR="002042E0" w:rsidRDefault="00DD4D13">
            <w:r>
              <w:t>Manufacturing Dashboard, Work Orders, Batch Cooking</w:t>
            </w:r>
          </w:p>
        </w:tc>
      </w:tr>
      <w:tr w:rsidR="002042E0" w14:paraId="6323C6CD" w14:textId="77777777">
        <w:tc>
          <w:tcPr>
            <w:tcW w:w="2592" w:type="dxa"/>
            <w:shd w:val="clear" w:color="auto" w:fill="FFFFFF"/>
          </w:tcPr>
          <w:p w14:paraId="1FF7716E" w14:textId="77777777" w:rsidR="002042E0" w:rsidRDefault="00DD4D13">
            <w:r>
              <w:t>Analytics</w:t>
            </w:r>
          </w:p>
        </w:tc>
        <w:tc>
          <w:tcPr>
            <w:tcW w:w="6048" w:type="dxa"/>
            <w:shd w:val="clear" w:color="auto" w:fill="FFFFFF"/>
          </w:tcPr>
          <w:p w14:paraId="72C74EB7" w14:textId="77777777" w:rsidR="002042E0" w:rsidRDefault="00DD4D13">
            <w:r>
              <w:t>KPI Dashboard, Reports, Breakeven Calculator</w:t>
            </w:r>
          </w:p>
        </w:tc>
      </w:tr>
      <w:tr w:rsidR="002042E0" w14:paraId="7227D019" w14:textId="77777777">
        <w:tc>
          <w:tcPr>
            <w:tcW w:w="2592" w:type="dxa"/>
            <w:shd w:val="clear" w:color="auto" w:fill="EEF3FB"/>
          </w:tcPr>
          <w:p w14:paraId="6E8E9E48" w14:textId="77777777" w:rsidR="002042E0" w:rsidRDefault="00DD4D13">
            <w:r>
              <w:t>Team</w:t>
            </w:r>
          </w:p>
        </w:tc>
        <w:tc>
          <w:tcPr>
            <w:tcW w:w="6048" w:type="dxa"/>
            <w:shd w:val="clear" w:color="auto" w:fill="EEF3FB"/>
          </w:tcPr>
          <w:p w14:paraId="705B1B00" w14:textId="77777777" w:rsidR="002042E0" w:rsidRDefault="00DD4D13">
            <w:r>
              <w:t>Task Manager, Activity Log</w:t>
            </w:r>
          </w:p>
        </w:tc>
      </w:tr>
      <w:tr w:rsidR="002042E0" w14:paraId="788DF3E2" w14:textId="77777777">
        <w:tc>
          <w:tcPr>
            <w:tcW w:w="2592" w:type="dxa"/>
            <w:shd w:val="clear" w:color="auto" w:fill="FFFFFF"/>
          </w:tcPr>
          <w:p w14:paraId="7C674E15" w14:textId="77777777" w:rsidR="002042E0" w:rsidRDefault="00DD4D13">
            <w:r>
              <w:t>Admin</w:t>
            </w:r>
          </w:p>
        </w:tc>
        <w:tc>
          <w:tcPr>
            <w:tcW w:w="6048" w:type="dxa"/>
            <w:shd w:val="clear" w:color="auto" w:fill="FFFFFF"/>
          </w:tcPr>
          <w:p w14:paraId="222B7756" w14:textId="77777777" w:rsidR="002042E0" w:rsidRDefault="00DD4D13">
            <w:r>
              <w:t>User Management, Settings, Login Log</w:t>
            </w:r>
          </w:p>
        </w:tc>
      </w:tr>
    </w:tbl>
    <w:p w14:paraId="78D2168A" w14:textId="77777777" w:rsidR="002042E0" w:rsidRDefault="002042E0"/>
    <w:p w14:paraId="2EB7ACA3" w14:textId="77777777" w:rsidR="002042E0" w:rsidRDefault="00DD4D13">
      <w:pPr>
        <w:pStyle w:val="Heading2"/>
      </w:pPr>
      <w:r>
        <w:t>4.2  Notification Badges</w:t>
      </w:r>
    </w:p>
    <w:p w14:paraId="5766B078" w14:textId="77777777" w:rsidR="002042E0" w:rsidRDefault="00DD4D13">
      <w:r>
        <w:t>You may see small numbered badges on certain buttons:</w:t>
      </w:r>
    </w:p>
    <w:p w14:paraId="198CE1D5" w14:textId="77777777" w:rsidR="002042E0" w:rsidRDefault="00DD4D13">
      <w:pPr>
        <w:pStyle w:val="ListBullet"/>
        <w:spacing w:after="40"/>
      </w:pPr>
      <w:r>
        <w:rPr>
          <w:b/>
        </w:rPr>
        <w:t>Tasks badge</w:t>
      </w:r>
      <w:r>
        <w:t xml:space="preserve"> — number of unread mentions in task comments</w:t>
      </w:r>
    </w:p>
    <w:p w14:paraId="4CC073FB" w14:textId="77777777" w:rsidR="002042E0" w:rsidRDefault="00DD4D13">
      <w:pPr>
        <w:pStyle w:val="ListBullet"/>
        <w:spacing w:after="40"/>
      </w:pPr>
      <w:r>
        <w:rPr>
          <w:b/>
        </w:rPr>
        <w:t>Unverified Items badge</w:t>
      </w:r>
      <w:r>
        <w:t xml:space="preserve"> — products added but not yet verified</w:t>
      </w:r>
    </w:p>
    <w:p w14:paraId="0E2E4897" w14:textId="77777777" w:rsidR="002042E0" w:rsidRDefault="00DD4D13">
      <w:pPr>
        <w:pStyle w:val="ListBullet"/>
        <w:spacing w:after="40"/>
      </w:pPr>
      <w:r>
        <w:rPr>
          <w:b/>
        </w:rPr>
        <w:t>Cycle Count badge</w:t>
      </w:r>
      <w:r>
        <w:t xml:space="preserve"> — locations overdue for a physical count</w:t>
      </w:r>
    </w:p>
    <w:p w14:paraId="20A38B9E" w14:textId="77777777" w:rsidR="002042E0" w:rsidRDefault="002042E0"/>
    <w:p w14:paraId="3D30002B" w14:textId="77777777" w:rsidR="002042E0" w:rsidRDefault="00DD4D13">
      <w:r>
        <w:t>These badges are alerts that need your attention.</w:t>
      </w:r>
    </w:p>
    <w:p w14:paraId="75834E4E" w14:textId="77777777" w:rsidR="002042E0" w:rsidRDefault="00DD4D13">
      <w:r>
        <w:br w:type="page"/>
      </w:r>
    </w:p>
    <w:p w14:paraId="495FFAA0" w14:textId="77777777" w:rsidR="002042E0" w:rsidRDefault="00DD4D13">
      <w:pPr>
        <w:pStyle w:val="Heading1"/>
      </w:pPr>
      <w:r>
        <w:lastRenderedPageBreak/>
        <w:t>5. Sales &amp; Orders</w:t>
      </w:r>
    </w:p>
    <w:p w14:paraId="021EA25F" w14:textId="77777777" w:rsidR="002042E0" w:rsidRDefault="00DD4D13">
      <w:pPr>
        <w:pStyle w:val="Heading2"/>
      </w:pPr>
      <w:r>
        <w:t>5.1  Viewing Orders (Sales Dashboard)</w:t>
      </w:r>
    </w:p>
    <w:p w14:paraId="6C47CC9C" w14:textId="77777777" w:rsidR="002042E0" w:rsidRDefault="00DD4D13">
      <w:pPr>
        <w:pStyle w:val="ListNumber"/>
        <w:spacing w:after="40"/>
      </w:pPr>
      <w:r>
        <w:t xml:space="preserve">From the Main Menu, click </w:t>
      </w:r>
      <w:r>
        <w:rPr>
          <w:b/>
        </w:rPr>
        <w:t>Sales Dashboard</w:t>
      </w:r>
      <w:r>
        <w:t>.</w:t>
      </w:r>
    </w:p>
    <w:p w14:paraId="19815C10" w14:textId="77777777" w:rsidR="002042E0" w:rsidRDefault="00DD4D13">
      <w:pPr>
        <w:pStyle w:val="ListNumber"/>
        <w:spacing w:after="40"/>
      </w:pPr>
      <w:r>
        <w:t xml:space="preserve">Use the </w:t>
      </w:r>
      <w:r>
        <w:rPr>
          <w:b/>
        </w:rPr>
        <w:t>Store</w:t>
      </w:r>
      <w:r>
        <w:t xml:space="preserve"> dropdown to filter by Shopify store or view all orders.</w:t>
      </w:r>
    </w:p>
    <w:p w14:paraId="12B57EB3" w14:textId="77777777" w:rsidR="002042E0" w:rsidRDefault="00DD4D13">
      <w:pPr>
        <w:pStyle w:val="ListNumber"/>
        <w:spacing w:after="40"/>
      </w:pPr>
      <w:r>
        <w:t xml:space="preserve">Set a </w:t>
      </w:r>
      <w:r>
        <w:rPr>
          <w:b/>
        </w:rPr>
        <w:t>date range</w:t>
      </w:r>
      <w:r>
        <w:t xml:space="preserve"> using the From/To date pickers.</w:t>
      </w:r>
    </w:p>
    <w:p w14:paraId="57CA44EF" w14:textId="77777777" w:rsidR="002042E0" w:rsidRDefault="00DD4D13">
      <w:pPr>
        <w:pStyle w:val="ListNumber"/>
        <w:spacing w:after="40"/>
      </w:pPr>
      <w:r>
        <w:t xml:space="preserve">Use the </w:t>
      </w:r>
      <w:r>
        <w:rPr>
          <w:b/>
        </w:rPr>
        <w:t>minimum amount</w:t>
      </w:r>
      <w:r>
        <w:t xml:space="preserve"> filter to narrow results by order value.</w:t>
      </w:r>
    </w:p>
    <w:p w14:paraId="05C36F9A" w14:textId="77777777" w:rsidR="002042E0" w:rsidRDefault="00DD4D13">
      <w:pPr>
        <w:pStyle w:val="ListNumber"/>
        <w:spacing w:after="40"/>
      </w:pPr>
      <w:r>
        <w:t xml:space="preserve">Click </w:t>
      </w:r>
      <w:r>
        <w:rPr>
          <w:b/>
        </w:rPr>
        <w:t>Fetch Latest</w:t>
      </w:r>
      <w:r>
        <w:t xml:space="preserve"> to pull new orders from Shopify.</w:t>
      </w:r>
    </w:p>
    <w:p w14:paraId="359D1434" w14:textId="77777777" w:rsidR="002042E0" w:rsidRDefault="00DD4D13">
      <w:pPr>
        <w:pStyle w:val="ListNumber"/>
        <w:spacing w:after="40"/>
      </w:pPr>
      <w:r>
        <w:t xml:space="preserve">Click </w:t>
      </w:r>
      <w:r>
        <w:rPr>
          <w:b/>
        </w:rPr>
        <w:t>Sync to ERP</w:t>
      </w:r>
      <w:r>
        <w:t xml:space="preserve"> to import Shopify orders into the database.</w:t>
      </w:r>
    </w:p>
    <w:p w14:paraId="661CDDA3" w14:textId="77777777" w:rsidR="002042E0" w:rsidRDefault="002042E0"/>
    <w:p w14:paraId="7C6FB2BE" w14:textId="77777777" w:rsidR="002042E0" w:rsidRDefault="00DD4D13">
      <w:r>
        <w:t>The order list shows order number, customer, date, total, and status.</w:t>
      </w:r>
    </w:p>
    <w:p w14:paraId="64291EE1" w14:textId="77777777" w:rsidR="002042E0" w:rsidRDefault="00DD4D13">
      <w:pPr>
        <w:pStyle w:val="Heading2"/>
      </w:pPr>
      <w:r>
        <w:t>5.2  Creating a Manual Sales Order</w:t>
      </w:r>
    </w:p>
    <w:p w14:paraId="18928152" w14:textId="77777777" w:rsidR="002042E0" w:rsidRDefault="00DD4D13">
      <w:r>
        <w:t>Use this for orders placed directly (not through Shopify).</w:t>
      </w:r>
    </w:p>
    <w:p w14:paraId="4777E9A0" w14:textId="77777777" w:rsidR="002042E0" w:rsidRDefault="002042E0"/>
    <w:p w14:paraId="5E4A79DD" w14:textId="77777777" w:rsidR="002042E0" w:rsidRDefault="00DD4D13">
      <w:pPr>
        <w:pStyle w:val="ListNumber"/>
        <w:spacing w:after="40"/>
      </w:pPr>
      <w:r>
        <w:t xml:space="preserve">From the Main Menu, click </w:t>
      </w:r>
      <w:r>
        <w:rPr>
          <w:b/>
        </w:rPr>
        <w:t>Create Order</w:t>
      </w:r>
      <w:r>
        <w:t>.</w:t>
      </w:r>
    </w:p>
    <w:p w14:paraId="6A31EBD9" w14:textId="77777777" w:rsidR="002042E0" w:rsidRDefault="00DD4D13">
      <w:pPr>
        <w:pStyle w:val="ListNumber"/>
        <w:spacing w:after="40"/>
      </w:pPr>
      <w:r>
        <w:rPr>
          <w:b/>
        </w:rPr>
        <w:t>Search for the customer</w:t>
      </w:r>
      <w:r>
        <w:t xml:space="preserve"> — type part of their name or email and press Enter or click Search. If the customer does not exist, enter their details manually.</w:t>
      </w:r>
    </w:p>
    <w:p w14:paraId="1831D880" w14:textId="77777777" w:rsidR="002042E0" w:rsidRDefault="00DD4D13">
      <w:pPr>
        <w:pStyle w:val="ListNumber"/>
        <w:spacing w:after="40"/>
      </w:pPr>
      <w:r>
        <w:t xml:space="preserve">Set the </w:t>
      </w:r>
      <w:r>
        <w:rPr>
          <w:b/>
        </w:rPr>
        <w:t>Order Date</w:t>
      </w:r>
      <w:r>
        <w:t>.</w:t>
      </w:r>
    </w:p>
    <w:p w14:paraId="4B4B52DB" w14:textId="77777777" w:rsidR="002042E0" w:rsidRDefault="00DD4D13">
      <w:pPr>
        <w:pStyle w:val="ListNumber"/>
        <w:spacing w:after="40"/>
      </w:pPr>
      <w:r>
        <w:t xml:space="preserve">Select the </w:t>
      </w:r>
      <w:r>
        <w:rPr>
          <w:b/>
        </w:rPr>
        <w:t>Currency</w:t>
      </w:r>
      <w:r>
        <w:t xml:space="preserve"> (e.g., ZAR, USD). All prices entered will be in this currency.</w:t>
      </w:r>
    </w:p>
    <w:p w14:paraId="23B689C8" w14:textId="77777777" w:rsidR="002042E0" w:rsidRDefault="00DD4D13">
      <w:pPr>
        <w:pStyle w:val="ListNumber"/>
        <w:spacing w:after="40"/>
      </w:pPr>
      <w:r>
        <w:t xml:space="preserve">Set the </w:t>
      </w:r>
      <w:r>
        <w:rPr>
          <w:b/>
        </w:rPr>
        <w:t>Order Type</w:t>
      </w:r>
      <w:r>
        <w:t xml:space="preserve"> (e.g., Wholesale, Retail).</w:t>
      </w:r>
    </w:p>
    <w:p w14:paraId="2CD0788D" w14:textId="77777777" w:rsidR="002042E0" w:rsidRDefault="00DD4D13">
      <w:pPr>
        <w:pStyle w:val="ListNumber"/>
        <w:spacing w:after="40"/>
      </w:pPr>
      <w:r>
        <w:rPr>
          <w:b/>
        </w:rPr>
        <w:t>Add line items:</w:t>
      </w:r>
      <w:r>
        <w:t xml:space="preserve"> click Add Item, search for a product by SKU or name, enter the quantity and unit price. Repeat for each product.</w:t>
      </w:r>
    </w:p>
    <w:p w14:paraId="54AD8A38" w14:textId="77777777" w:rsidR="002042E0" w:rsidRDefault="00DD4D13">
      <w:pPr>
        <w:pStyle w:val="ListNumber"/>
        <w:spacing w:after="40"/>
      </w:pPr>
      <w:r>
        <w:rPr>
          <w:b/>
        </w:rPr>
        <w:t>Apply a discount</w:t>
      </w:r>
      <w:r>
        <w:t xml:space="preserve"> (optional) — the customer's tier may apply automatically, or you can enter a fixed or percentage discount.</w:t>
      </w:r>
    </w:p>
    <w:p w14:paraId="209C6DBF" w14:textId="77777777" w:rsidR="002042E0" w:rsidRDefault="00DD4D13">
      <w:pPr>
        <w:pStyle w:val="ListNumber"/>
        <w:spacing w:after="40"/>
      </w:pPr>
      <w:r>
        <w:t xml:space="preserve">Enter </w:t>
      </w:r>
      <w:r>
        <w:rPr>
          <w:b/>
        </w:rPr>
        <w:t>shipping cost</w:t>
      </w:r>
      <w:r>
        <w:t xml:space="preserve"> if applicable.</w:t>
      </w:r>
    </w:p>
    <w:p w14:paraId="2C2B0557" w14:textId="77777777" w:rsidR="002042E0" w:rsidRDefault="00DD4D13">
      <w:pPr>
        <w:pStyle w:val="ListNumber"/>
        <w:spacing w:after="40"/>
      </w:pPr>
      <w:r>
        <w:t xml:space="preserve">Review the </w:t>
      </w:r>
      <w:r>
        <w:rPr>
          <w:b/>
        </w:rPr>
        <w:t>order total</w:t>
      </w:r>
      <w:r>
        <w:t xml:space="preserve"> (shown in both the selected currency and home currency).</w:t>
      </w:r>
    </w:p>
    <w:p w14:paraId="0978A2FD" w14:textId="77777777" w:rsidR="002042E0" w:rsidRDefault="00DD4D13">
      <w:pPr>
        <w:pStyle w:val="ListNumber"/>
        <w:spacing w:after="40"/>
      </w:pPr>
      <w:r>
        <w:t xml:space="preserve">Set the </w:t>
      </w:r>
      <w:r>
        <w:rPr>
          <w:b/>
        </w:rPr>
        <w:t>status</w:t>
      </w:r>
      <w:r>
        <w:t xml:space="preserve"> (Draft or Live).</w:t>
      </w:r>
    </w:p>
    <w:p w14:paraId="74118937" w14:textId="77777777" w:rsidR="002042E0" w:rsidRDefault="00DD4D13">
      <w:pPr>
        <w:pStyle w:val="ListNumber"/>
        <w:spacing w:after="40"/>
      </w:pPr>
      <w:r>
        <w:t xml:space="preserve">Click </w:t>
      </w:r>
      <w:r>
        <w:rPr>
          <w:b/>
        </w:rPr>
        <w:t>Save</w:t>
      </w:r>
      <w:r>
        <w:t>.</w:t>
      </w:r>
    </w:p>
    <w:p w14:paraId="5FCA03DB" w14:textId="77777777" w:rsidR="002042E0" w:rsidRDefault="002042E0"/>
    <w:p w14:paraId="6402D295" w14:textId="77777777" w:rsidR="002042E0" w:rsidRDefault="00DD4D13">
      <w:pPr>
        <w:shd w:val="clear" w:color="auto" w:fill="DCE6F1"/>
        <w:spacing w:before="80"/>
        <w:ind w:left="432" w:right="432"/>
      </w:pPr>
      <w:r>
        <w:rPr>
          <w:i/>
          <w:color w:val="1F497D"/>
          <w:sz w:val="20"/>
        </w:rPr>
        <w:t>Draft orders are saved but not finalised. Set to Live once confirmed.</w:t>
      </w:r>
    </w:p>
    <w:p w14:paraId="5B5578CA" w14:textId="77777777" w:rsidR="002042E0" w:rsidRDefault="00DD4D13">
      <w:pPr>
        <w:pStyle w:val="Heading2"/>
      </w:pPr>
      <w:r>
        <w:t>5.3  Customer Discount Tiers</w:t>
      </w:r>
    </w:p>
    <w:p w14:paraId="7907D557" w14:textId="77777777" w:rsidR="002042E0" w:rsidRDefault="00DD4D13">
      <w:r>
        <w:t>Discount tiers allow automatic discounts for specific customers (e.g., wholesale accounts).</w:t>
      </w:r>
    </w:p>
    <w:p w14:paraId="3C906364" w14:textId="77777777" w:rsidR="002042E0" w:rsidRDefault="00DD4D13">
      <w:pPr>
        <w:pStyle w:val="ListBullet"/>
        <w:spacing w:after="40"/>
      </w:pPr>
      <w:r>
        <w:t>Tiers are set up by Admins in Settings &gt; Customer Tiers.</w:t>
      </w:r>
    </w:p>
    <w:p w14:paraId="0A41C5AE" w14:textId="77777777" w:rsidR="002042E0" w:rsidRDefault="00DD4D13">
      <w:pPr>
        <w:pStyle w:val="ListBullet"/>
        <w:spacing w:after="40"/>
      </w:pPr>
      <w:r>
        <w:t>When a customer with a tier is selected, the discount applies automatically.</w:t>
      </w:r>
    </w:p>
    <w:p w14:paraId="1849493A" w14:textId="77777777" w:rsidR="002042E0" w:rsidRDefault="00DD4D13">
      <w:pPr>
        <w:pStyle w:val="ListBullet"/>
        <w:spacing w:after="40"/>
      </w:pPr>
      <w:r>
        <w:t>You can override the discount on any individual order.</w:t>
      </w:r>
    </w:p>
    <w:p w14:paraId="4E8B0592" w14:textId="77777777" w:rsidR="002042E0" w:rsidRDefault="00DD4D13">
      <w:pPr>
        <w:pStyle w:val="Heading2"/>
      </w:pPr>
      <w:r>
        <w:t>5.4  Multi-Currency Orders</w:t>
      </w:r>
    </w:p>
    <w:p w14:paraId="4661812A" w14:textId="77777777" w:rsidR="002042E0" w:rsidRDefault="00DD4D13">
      <w:pPr>
        <w:pStyle w:val="ListBullet"/>
        <w:spacing w:after="40"/>
      </w:pPr>
      <w:r>
        <w:t>Select the correct currency when creating the order.</w:t>
      </w:r>
    </w:p>
    <w:p w14:paraId="25A4FAE8" w14:textId="77777777" w:rsidR="002042E0" w:rsidRDefault="00DD4D13">
      <w:pPr>
        <w:pStyle w:val="ListBullet"/>
        <w:spacing w:after="40"/>
      </w:pPr>
      <w:r>
        <w:lastRenderedPageBreak/>
        <w:t>Exchange rates are configured by your administrator in Settings.</w:t>
      </w:r>
    </w:p>
    <w:p w14:paraId="453A572B" w14:textId="77777777" w:rsidR="002042E0" w:rsidRDefault="00DD4D13">
      <w:pPr>
        <w:pStyle w:val="ListBullet"/>
        <w:spacing w:after="40"/>
      </w:pPr>
      <w:r>
        <w:t>The system displays the equivalent home currency total for reference.</w:t>
      </w:r>
    </w:p>
    <w:p w14:paraId="6A2EF1FF" w14:textId="77777777" w:rsidR="002042E0" w:rsidRDefault="00DD4D13">
      <w:pPr>
        <w:pStyle w:val="ListBullet"/>
        <w:spacing w:after="40"/>
      </w:pPr>
      <w:r>
        <w:t>Reports convert all orders back to home currency.</w:t>
      </w:r>
    </w:p>
    <w:p w14:paraId="2606BAA0" w14:textId="77777777" w:rsidR="002042E0" w:rsidRDefault="00DD4D13">
      <w:pPr>
        <w:pStyle w:val="Heading2"/>
      </w:pPr>
      <w:r>
        <w:t>5.5  Creating a Return (RMA)</w:t>
      </w:r>
    </w:p>
    <w:p w14:paraId="6B3250AF" w14:textId="77777777" w:rsidR="002042E0" w:rsidRDefault="00DD4D13">
      <w:r>
        <w:t>Use this when a customer returns goods from a completed order.</w:t>
      </w:r>
    </w:p>
    <w:p w14:paraId="044E2B23" w14:textId="77777777" w:rsidR="002042E0" w:rsidRDefault="002042E0"/>
    <w:p w14:paraId="45D97E02" w14:textId="77777777" w:rsidR="002042E0" w:rsidRDefault="00DD4D13">
      <w:pPr>
        <w:pStyle w:val="ListNumber"/>
        <w:spacing w:after="40"/>
      </w:pPr>
      <w:r>
        <w:t xml:space="preserve">From the Main Menu, click </w:t>
      </w:r>
      <w:r>
        <w:rPr>
          <w:b/>
        </w:rPr>
        <w:t>Customers</w:t>
      </w:r>
      <w:r>
        <w:t>.</w:t>
      </w:r>
    </w:p>
    <w:p w14:paraId="43C3F795" w14:textId="77777777" w:rsidR="002042E0" w:rsidRDefault="00DD4D13">
      <w:pPr>
        <w:pStyle w:val="ListNumber"/>
        <w:spacing w:after="40"/>
      </w:pPr>
      <w:r>
        <w:t>Search for the customer and open their record.</w:t>
      </w:r>
    </w:p>
    <w:p w14:paraId="4FFDD556" w14:textId="77777777" w:rsidR="002042E0" w:rsidRDefault="00DD4D13">
      <w:pPr>
        <w:pStyle w:val="ListNumber"/>
        <w:spacing w:after="40"/>
      </w:pPr>
      <w:r>
        <w:t>Select the order you are creating a return against.</w:t>
      </w:r>
    </w:p>
    <w:p w14:paraId="57EE25A6" w14:textId="77777777" w:rsidR="002042E0" w:rsidRDefault="00DD4D13">
      <w:pPr>
        <w:pStyle w:val="ListNumber"/>
        <w:spacing w:after="40"/>
      </w:pPr>
      <w:r>
        <w:t xml:space="preserve">Click </w:t>
      </w:r>
      <w:r>
        <w:rPr>
          <w:b/>
        </w:rPr>
        <w:t>Create Return</w:t>
      </w:r>
      <w:r>
        <w:t>.</w:t>
      </w:r>
    </w:p>
    <w:p w14:paraId="6627303D" w14:textId="77777777" w:rsidR="002042E0" w:rsidRDefault="00DD4D13">
      <w:pPr>
        <w:pStyle w:val="ListNumber"/>
        <w:spacing w:after="40"/>
      </w:pPr>
      <w:r>
        <w:t>The return form shows all items from the original order.</w:t>
      </w:r>
    </w:p>
    <w:p w14:paraId="08727353" w14:textId="77777777" w:rsidR="002042E0" w:rsidRDefault="00DD4D13">
      <w:pPr>
        <w:pStyle w:val="ListNumber"/>
        <w:spacing w:after="40"/>
      </w:pPr>
      <w:r>
        <w:t xml:space="preserve">For each item being returned, enter the </w:t>
      </w:r>
      <w:r>
        <w:rPr>
          <w:b/>
        </w:rPr>
        <w:t>Return Qty</w:t>
      </w:r>
      <w:r>
        <w:t>.</w:t>
      </w:r>
    </w:p>
    <w:p w14:paraId="29BEDE7E" w14:textId="77777777" w:rsidR="002042E0" w:rsidRDefault="00DD4D13">
      <w:pPr>
        <w:pStyle w:val="ListNumber"/>
        <w:spacing w:after="40"/>
      </w:pPr>
      <w:r>
        <w:t xml:space="preserve">Set the </w:t>
      </w:r>
      <w:r>
        <w:rPr>
          <w:b/>
        </w:rPr>
        <w:t>Condition</w:t>
      </w:r>
      <w:r>
        <w:t xml:space="preserve"> for each returned item: </w:t>
      </w:r>
      <w:r>
        <w:rPr>
          <w:b/>
        </w:rPr>
        <w:t>Resalable</w:t>
      </w:r>
      <w:r>
        <w:t xml:space="preserve"> (can be restocked), </w:t>
      </w:r>
      <w:r>
        <w:rPr>
          <w:b/>
        </w:rPr>
        <w:t>Damaged</w:t>
      </w:r>
      <w:r>
        <w:t xml:space="preserve"> (write-off or quarantine), or </w:t>
      </w:r>
      <w:r>
        <w:rPr>
          <w:b/>
        </w:rPr>
        <w:t>Destroy</w:t>
      </w:r>
      <w:r>
        <w:t xml:space="preserve"> (to be disposed of).</w:t>
      </w:r>
    </w:p>
    <w:p w14:paraId="1A6A491D" w14:textId="77777777" w:rsidR="002042E0" w:rsidRDefault="00DD4D13">
      <w:pPr>
        <w:pStyle w:val="ListNumber"/>
        <w:spacing w:after="40"/>
      </w:pPr>
      <w:r>
        <w:t xml:space="preserve">Enter a </w:t>
      </w:r>
      <w:r>
        <w:rPr>
          <w:b/>
        </w:rPr>
        <w:t>Reason</w:t>
      </w:r>
      <w:r>
        <w:t xml:space="preserve"> for the return (required).</w:t>
      </w:r>
    </w:p>
    <w:p w14:paraId="7A839FFE" w14:textId="77777777" w:rsidR="002042E0" w:rsidRDefault="00DD4D13">
      <w:pPr>
        <w:pStyle w:val="ListNumber"/>
        <w:spacing w:after="40"/>
      </w:pPr>
      <w:r>
        <w:t xml:space="preserve">Add any </w:t>
      </w:r>
      <w:r>
        <w:rPr>
          <w:b/>
        </w:rPr>
        <w:t>Notes</w:t>
      </w:r>
      <w:r>
        <w:t xml:space="preserve"> (optional).</w:t>
      </w:r>
    </w:p>
    <w:p w14:paraId="269DD7E6" w14:textId="77777777" w:rsidR="002042E0" w:rsidRDefault="00DD4D13">
      <w:pPr>
        <w:pStyle w:val="ListNumber"/>
        <w:spacing w:after="40"/>
      </w:pPr>
      <w:r>
        <w:t xml:space="preserve">Click </w:t>
      </w:r>
      <w:r>
        <w:rPr>
          <w:b/>
        </w:rPr>
        <w:t>Submit Return</w:t>
      </w:r>
      <w:r>
        <w:t>.</w:t>
      </w:r>
    </w:p>
    <w:p w14:paraId="10705984" w14:textId="77777777" w:rsidR="002042E0" w:rsidRDefault="002042E0"/>
    <w:p w14:paraId="4126D0F4" w14:textId="77777777" w:rsidR="002042E0" w:rsidRDefault="00DD4D13">
      <w:pPr>
        <w:shd w:val="clear" w:color="auto" w:fill="DCE6F1"/>
        <w:spacing w:before="80"/>
        <w:ind w:left="432" w:right="432"/>
      </w:pPr>
      <w:r>
        <w:rPr>
          <w:i/>
          <w:color w:val="1F497D"/>
          <w:sz w:val="20"/>
        </w:rPr>
        <w:t>The return is created with status Pending Approval. An administrator must review and approve it before stock adjustments are made.</w:t>
      </w:r>
    </w:p>
    <w:p w14:paraId="092AFCBB" w14:textId="77777777" w:rsidR="002042E0" w:rsidRDefault="00DD4D13">
      <w:r>
        <w:br w:type="page"/>
      </w:r>
    </w:p>
    <w:p w14:paraId="512E4E7A" w14:textId="77777777" w:rsidR="002042E0" w:rsidRDefault="00DD4D13">
      <w:pPr>
        <w:pStyle w:val="Heading1"/>
      </w:pPr>
      <w:r>
        <w:lastRenderedPageBreak/>
        <w:t>6. Purchase Orders &amp; Receiving</w:t>
      </w:r>
    </w:p>
    <w:p w14:paraId="78856F2A" w14:textId="77777777" w:rsidR="002042E0" w:rsidRDefault="00DD4D13">
      <w:pPr>
        <w:pStyle w:val="Heading2"/>
      </w:pPr>
      <w:r>
        <w:t>6.1  Creating a Purchase Order (PO)</w:t>
      </w:r>
    </w:p>
    <w:p w14:paraId="32069E16" w14:textId="77777777" w:rsidR="002042E0" w:rsidRDefault="00DD4D13">
      <w:pPr>
        <w:pStyle w:val="ListNumber"/>
        <w:spacing w:after="40"/>
      </w:pPr>
      <w:r>
        <w:t xml:space="preserve">From the Main Menu, click </w:t>
      </w:r>
      <w:r>
        <w:rPr>
          <w:b/>
        </w:rPr>
        <w:t>Purchase Orders</w:t>
      </w:r>
      <w:r>
        <w:t>.</w:t>
      </w:r>
    </w:p>
    <w:p w14:paraId="42EB8756" w14:textId="77777777" w:rsidR="002042E0" w:rsidRDefault="00DD4D13">
      <w:pPr>
        <w:pStyle w:val="ListNumber"/>
        <w:spacing w:after="40"/>
      </w:pPr>
      <w:r>
        <w:t xml:space="preserve">Click </w:t>
      </w:r>
      <w:r>
        <w:rPr>
          <w:b/>
        </w:rPr>
        <w:t>New PO</w:t>
      </w:r>
      <w:r>
        <w:t>.</w:t>
      </w:r>
    </w:p>
    <w:p w14:paraId="60B3C3CF" w14:textId="77777777" w:rsidR="002042E0" w:rsidRDefault="00DD4D13">
      <w:pPr>
        <w:pStyle w:val="ListNumber"/>
        <w:spacing w:after="40"/>
      </w:pPr>
      <w:r>
        <w:t xml:space="preserve">Select the </w:t>
      </w:r>
      <w:r>
        <w:rPr>
          <w:b/>
        </w:rPr>
        <w:t>Supplier</w:t>
      </w:r>
      <w:r>
        <w:t xml:space="preserve"> from the dropdown.</w:t>
      </w:r>
    </w:p>
    <w:p w14:paraId="6B6BC6AC" w14:textId="77777777" w:rsidR="002042E0" w:rsidRDefault="00DD4D13">
      <w:pPr>
        <w:pStyle w:val="ListNumber"/>
        <w:spacing w:after="40"/>
      </w:pPr>
      <w:r>
        <w:t xml:space="preserve">Set the </w:t>
      </w:r>
      <w:r>
        <w:rPr>
          <w:b/>
        </w:rPr>
        <w:t>Expected Delivery Date</w:t>
      </w:r>
      <w:r>
        <w:t>.</w:t>
      </w:r>
    </w:p>
    <w:p w14:paraId="20B19299" w14:textId="77777777" w:rsidR="002042E0" w:rsidRDefault="00DD4D13">
      <w:pPr>
        <w:pStyle w:val="ListNumber"/>
        <w:spacing w:after="40"/>
      </w:pPr>
      <w:r>
        <w:t>Add line items: search for the product or part, enter quantity and unit cost.</w:t>
      </w:r>
    </w:p>
    <w:p w14:paraId="5751B074" w14:textId="77777777" w:rsidR="002042E0" w:rsidRDefault="00DD4D13">
      <w:pPr>
        <w:pStyle w:val="ListNumber"/>
        <w:spacing w:after="40"/>
      </w:pPr>
      <w:r>
        <w:t>Review the totals.</w:t>
      </w:r>
    </w:p>
    <w:p w14:paraId="73EB26CF" w14:textId="77777777" w:rsidR="002042E0" w:rsidRDefault="00DD4D13">
      <w:pPr>
        <w:pStyle w:val="ListNumber"/>
        <w:spacing w:after="40"/>
      </w:pPr>
      <w:r>
        <w:t xml:space="preserve">Click </w:t>
      </w:r>
      <w:r>
        <w:rPr>
          <w:b/>
        </w:rPr>
        <w:t>Save</w:t>
      </w:r>
      <w:r>
        <w:t xml:space="preserve">. The PO is saved as </w:t>
      </w:r>
      <w:r>
        <w:rPr>
          <w:b/>
        </w:rPr>
        <w:t>Draft</w:t>
      </w:r>
      <w:r>
        <w:t>.</w:t>
      </w:r>
    </w:p>
    <w:p w14:paraId="1F3CB6C8" w14:textId="77777777" w:rsidR="002042E0" w:rsidRDefault="00DD4D13">
      <w:pPr>
        <w:pStyle w:val="Heading2"/>
      </w:pPr>
      <w:r>
        <w:t>6.2  PO Statuses</w:t>
      </w:r>
    </w:p>
    <w:tbl>
      <w:tblPr>
        <w:tblStyle w:val="TableGrid"/>
        <w:tblW w:w="0" w:type="auto"/>
        <w:tblLook w:val="04A0" w:firstRow="1" w:lastRow="0" w:firstColumn="1" w:lastColumn="0" w:noHBand="0" w:noVBand="1"/>
      </w:tblPr>
      <w:tblGrid>
        <w:gridCol w:w="2880"/>
        <w:gridCol w:w="5760"/>
      </w:tblGrid>
      <w:tr w:rsidR="002042E0" w14:paraId="0BD1910D" w14:textId="77777777">
        <w:tc>
          <w:tcPr>
            <w:tcW w:w="2880" w:type="dxa"/>
            <w:shd w:val="clear" w:color="auto" w:fill="1F497D"/>
          </w:tcPr>
          <w:p w14:paraId="773CD990" w14:textId="77777777" w:rsidR="002042E0" w:rsidRDefault="00DD4D13">
            <w:r>
              <w:rPr>
                <w:b/>
                <w:color w:val="FFFFFF"/>
                <w:sz w:val="20"/>
              </w:rPr>
              <w:t>Status</w:t>
            </w:r>
          </w:p>
        </w:tc>
        <w:tc>
          <w:tcPr>
            <w:tcW w:w="5760" w:type="dxa"/>
            <w:shd w:val="clear" w:color="auto" w:fill="1F497D"/>
          </w:tcPr>
          <w:p w14:paraId="74737161" w14:textId="77777777" w:rsidR="002042E0" w:rsidRDefault="00DD4D13">
            <w:r>
              <w:rPr>
                <w:b/>
                <w:color w:val="FFFFFF"/>
                <w:sz w:val="20"/>
              </w:rPr>
              <w:t>Meaning</w:t>
            </w:r>
          </w:p>
        </w:tc>
      </w:tr>
      <w:tr w:rsidR="002042E0" w14:paraId="1AC04F1B" w14:textId="77777777">
        <w:tc>
          <w:tcPr>
            <w:tcW w:w="2880" w:type="dxa"/>
            <w:shd w:val="clear" w:color="auto" w:fill="EEF3FB"/>
          </w:tcPr>
          <w:p w14:paraId="01B6481D" w14:textId="77777777" w:rsidR="002042E0" w:rsidRDefault="00DD4D13">
            <w:r>
              <w:t>Draft</w:t>
            </w:r>
          </w:p>
        </w:tc>
        <w:tc>
          <w:tcPr>
            <w:tcW w:w="5760" w:type="dxa"/>
            <w:shd w:val="clear" w:color="auto" w:fill="EEF3FB"/>
          </w:tcPr>
          <w:p w14:paraId="48F93057" w14:textId="77777777" w:rsidR="002042E0" w:rsidRDefault="00DD4D13">
            <w:r>
              <w:t>PO created but not yet sent to the supplier</w:t>
            </w:r>
          </w:p>
        </w:tc>
      </w:tr>
      <w:tr w:rsidR="002042E0" w14:paraId="3B3CBD80" w14:textId="77777777">
        <w:tc>
          <w:tcPr>
            <w:tcW w:w="2880" w:type="dxa"/>
            <w:shd w:val="clear" w:color="auto" w:fill="FFFFFF"/>
          </w:tcPr>
          <w:p w14:paraId="5EA76C97" w14:textId="77777777" w:rsidR="002042E0" w:rsidRDefault="00DD4D13">
            <w:r>
              <w:t>Sent</w:t>
            </w:r>
          </w:p>
        </w:tc>
        <w:tc>
          <w:tcPr>
            <w:tcW w:w="5760" w:type="dxa"/>
            <w:shd w:val="clear" w:color="auto" w:fill="FFFFFF"/>
          </w:tcPr>
          <w:p w14:paraId="57FDB605" w14:textId="77777777" w:rsidR="002042E0" w:rsidRDefault="00DD4D13">
            <w:r>
              <w:t>PO has been sent to the supplier</w:t>
            </w:r>
          </w:p>
        </w:tc>
      </w:tr>
      <w:tr w:rsidR="002042E0" w14:paraId="2E9081B3" w14:textId="77777777">
        <w:tc>
          <w:tcPr>
            <w:tcW w:w="2880" w:type="dxa"/>
            <w:shd w:val="clear" w:color="auto" w:fill="EEF3FB"/>
          </w:tcPr>
          <w:p w14:paraId="243EAF9E" w14:textId="77777777" w:rsidR="002042E0" w:rsidRDefault="00DD4D13">
            <w:r>
              <w:t>Partially Received</w:t>
            </w:r>
          </w:p>
        </w:tc>
        <w:tc>
          <w:tcPr>
            <w:tcW w:w="5760" w:type="dxa"/>
            <w:shd w:val="clear" w:color="auto" w:fill="EEF3FB"/>
          </w:tcPr>
          <w:p w14:paraId="13E40B41" w14:textId="77777777" w:rsidR="002042E0" w:rsidRDefault="00DD4D13">
            <w:r>
              <w:t>Some items received, others still outstanding</w:t>
            </w:r>
          </w:p>
        </w:tc>
      </w:tr>
      <w:tr w:rsidR="002042E0" w14:paraId="149403B4" w14:textId="77777777">
        <w:tc>
          <w:tcPr>
            <w:tcW w:w="2880" w:type="dxa"/>
            <w:shd w:val="clear" w:color="auto" w:fill="FFFFFF"/>
          </w:tcPr>
          <w:p w14:paraId="78CC75A2" w14:textId="77777777" w:rsidR="002042E0" w:rsidRDefault="00DD4D13">
            <w:r>
              <w:t>Received</w:t>
            </w:r>
          </w:p>
        </w:tc>
        <w:tc>
          <w:tcPr>
            <w:tcW w:w="5760" w:type="dxa"/>
            <w:shd w:val="clear" w:color="auto" w:fill="FFFFFF"/>
          </w:tcPr>
          <w:p w14:paraId="56C9BE3D" w14:textId="77777777" w:rsidR="002042E0" w:rsidRDefault="00DD4D13">
            <w:r>
              <w:t>All items received and inventory updated</w:t>
            </w:r>
          </w:p>
        </w:tc>
      </w:tr>
      <w:tr w:rsidR="002042E0" w14:paraId="1F000ECB" w14:textId="77777777">
        <w:tc>
          <w:tcPr>
            <w:tcW w:w="2880" w:type="dxa"/>
            <w:shd w:val="clear" w:color="auto" w:fill="EEF3FB"/>
          </w:tcPr>
          <w:p w14:paraId="0D5EC631" w14:textId="77777777" w:rsidR="002042E0" w:rsidRDefault="00DD4D13">
            <w:r>
              <w:t>Cancelled</w:t>
            </w:r>
          </w:p>
        </w:tc>
        <w:tc>
          <w:tcPr>
            <w:tcW w:w="5760" w:type="dxa"/>
            <w:shd w:val="clear" w:color="auto" w:fill="EEF3FB"/>
          </w:tcPr>
          <w:p w14:paraId="07E60951" w14:textId="77777777" w:rsidR="002042E0" w:rsidRDefault="00DD4D13">
            <w:r>
              <w:t>PO was cancelled</w:t>
            </w:r>
          </w:p>
        </w:tc>
      </w:tr>
    </w:tbl>
    <w:p w14:paraId="60443538" w14:textId="77777777" w:rsidR="002042E0" w:rsidRDefault="002042E0"/>
    <w:p w14:paraId="33BA9D61" w14:textId="77777777" w:rsidR="002042E0" w:rsidRDefault="00DD4D13">
      <w:r>
        <w:t>Update the PO status manually as it progresses (e.g., mark as Sent once you have contacted the supplier).</w:t>
      </w:r>
    </w:p>
    <w:p w14:paraId="19346BA1" w14:textId="77777777" w:rsidR="002042E0" w:rsidRDefault="00DD4D13">
      <w:pPr>
        <w:pStyle w:val="Heading2"/>
      </w:pPr>
      <w:r>
        <w:t>6.3  Receiving Items</w:t>
      </w:r>
    </w:p>
    <w:p w14:paraId="0B11CDB8" w14:textId="77777777" w:rsidR="002042E0" w:rsidRDefault="00DD4D13">
      <w:r>
        <w:t>When goods arrive from a supplier:</w:t>
      </w:r>
    </w:p>
    <w:p w14:paraId="450DB13C" w14:textId="77777777" w:rsidR="002042E0" w:rsidRDefault="002042E0"/>
    <w:p w14:paraId="395516C6" w14:textId="77777777" w:rsidR="002042E0" w:rsidRDefault="00DD4D13">
      <w:pPr>
        <w:pStyle w:val="ListNumber"/>
        <w:spacing w:after="40"/>
      </w:pPr>
      <w:r>
        <w:t xml:space="preserve">Open the relevant PO in </w:t>
      </w:r>
      <w:r>
        <w:rPr>
          <w:b/>
        </w:rPr>
        <w:t>Purchase Orders</w:t>
      </w:r>
      <w:r>
        <w:t>.</w:t>
      </w:r>
    </w:p>
    <w:p w14:paraId="10578AD1" w14:textId="77777777" w:rsidR="002042E0" w:rsidRDefault="00DD4D13">
      <w:pPr>
        <w:pStyle w:val="ListNumber"/>
        <w:spacing w:after="40"/>
      </w:pPr>
      <w:r>
        <w:t xml:space="preserve">Click </w:t>
      </w:r>
      <w:r>
        <w:rPr>
          <w:b/>
        </w:rPr>
        <w:t>Receive Items</w:t>
      </w:r>
      <w:r>
        <w:t>.</w:t>
      </w:r>
    </w:p>
    <w:p w14:paraId="09752216" w14:textId="77777777" w:rsidR="002042E0" w:rsidRDefault="00DD4D13">
      <w:pPr>
        <w:pStyle w:val="ListNumber"/>
        <w:spacing w:after="40"/>
      </w:pPr>
      <w:r>
        <w:t xml:space="preserve">Enter the </w:t>
      </w:r>
      <w:r>
        <w:rPr>
          <w:b/>
        </w:rPr>
        <w:t>actual quantities received</w:t>
      </w:r>
      <w:r>
        <w:t xml:space="preserve"> for each line.</w:t>
      </w:r>
    </w:p>
    <w:p w14:paraId="6DA95545" w14:textId="77777777" w:rsidR="002042E0" w:rsidRDefault="00DD4D13">
      <w:pPr>
        <w:pStyle w:val="ListNumber"/>
        <w:spacing w:after="40"/>
      </w:pPr>
      <w:r>
        <w:t xml:space="preserve">Select the </w:t>
      </w:r>
      <w:r>
        <w:rPr>
          <w:b/>
        </w:rPr>
        <w:t>destination location</w:t>
      </w:r>
      <w:r>
        <w:t xml:space="preserve"> (where the stock will go).</w:t>
      </w:r>
    </w:p>
    <w:p w14:paraId="14392983" w14:textId="77777777" w:rsidR="002042E0" w:rsidRDefault="00DD4D13">
      <w:pPr>
        <w:pStyle w:val="ListNumber"/>
        <w:spacing w:after="40"/>
      </w:pPr>
      <w:r>
        <w:t xml:space="preserve">Click </w:t>
      </w:r>
      <w:r>
        <w:rPr>
          <w:b/>
        </w:rPr>
        <w:t>Confirm Receipt</w:t>
      </w:r>
      <w:r>
        <w:t>.</w:t>
      </w:r>
    </w:p>
    <w:p w14:paraId="6FFA3A5D" w14:textId="77777777" w:rsidR="002042E0" w:rsidRDefault="002042E0"/>
    <w:p w14:paraId="6D9DEF54" w14:textId="77777777" w:rsidR="002042E0" w:rsidRDefault="00DD4D13">
      <w:r>
        <w:t>The system will update inventory quantities, record the transaction in the inventory log, and update the PO status to Partially Received or Received.</w:t>
      </w:r>
    </w:p>
    <w:p w14:paraId="5EF358EF" w14:textId="77777777" w:rsidR="002042E0" w:rsidRDefault="002042E0"/>
    <w:p w14:paraId="38A7A68F" w14:textId="77777777" w:rsidR="002042E0" w:rsidRDefault="00DD4D13">
      <w:pPr>
        <w:shd w:val="clear" w:color="auto" w:fill="DCE6F1"/>
        <w:spacing w:before="80"/>
        <w:ind w:left="432" w:right="432"/>
      </w:pPr>
      <w:r>
        <w:rPr>
          <w:i/>
          <w:color w:val="1F497D"/>
          <w:sz w:val="20"/>
        </w:rPr>
        <w:t>If you receive fewer items than ordered, the PO becomes Partially Received. Receive the remaining items when they arrive.</w:t>
      </w:r>
    </w:p>
    <w:p w14:paraId="12AD9EB5" w14:textId="77777777" w:rsidR="002042E0" w:rsidRDefault="00DD4D13">
      <w:pPr>
        <w:pStyle w:val="Heading2"/>
      </w:pPr>
      <w:r>
        <w:t>6.4  Auto-Reorder Report</w:t>
      </w:r>
    </w:p>
    <w:p w14:paraId="29AE48AB" w14:textId="77777777" w:rsidR="002042E0" w:rsidRDefault="00DD4D13">
      <w:pPr>
        <w:pStyle w:val="ListNumber"/>
        <w:spacing w:after="40"/>
      </w:pPr>
      <w:r>
        <w:t xml:space="preserve">Click </w:t>
      </w:r>
      <w:r>
        <w:rPr>
          <w:b/>
        </w:rPr>
        <w:t>Reorder Report</w:t>
      </w:r>
      <w:r>
        <w:t xml:space="preserve"> from the Main Menu.</w:t>
      </w:r>
    </w:p>
    <w:p w14:paraId="1E268377" w14:textId="77777777" w:rsidR="002042E0" w:rsidRDefault="00DD4D13">
      <w:pPr>
        <w:pStyle w:val="ListNumber"/>
        <w:spacing w:after="40"/>
      </w:pPr>
      <w:r>
        <w:lastRenderedPageBreak/>
        <w:t>Review the list of items below their reorder point.</w:t>
      </w:r>
    </w:p>
    <w:p w14:paraId="468E40AD" w14:textId="77777777" w:rsidR="002042E0" w:rsidRDefault="00DD4D13">
      <w:pPr>
        <w:pStyle w:val="ListNumber"/>
        <w:spacing w:after="40"/>
      </w:pPr>
      <w:r>
        <w:t>Select items to reorder.</w:t>
      </w:r>
    </w:p>
    <w:p w14:paraId="5A53FB85" w14:textId="77777777" w:rsidR="002042E0" w:rsidRDefault="00DD4D13">
      <w:pPr>
        <w:pStyle w:val="ListNumber"/>
        <w:spacing w:after="40"/>
      </w:pPr>
      <w:r>
        <w:t xml:space="preserve">Click </w:t>
      </w:r>
      <w:r>
        <w:rPr>
          <w:b/>
        </w:rPr>
        <w:t>Generate PO</w:t>
      </w:r>
      <w:r>
        <w:t xml:space="preserve"> to automatically create a purchase order.</w:t>
      </w:r>
    </w:p>
    <w:p w14:paraId="62E512E1" w14:textId="77777777" w:rsidR="002042E0" w:rsidRDefault="00DD4D13">
      <w:r>
        <w:br w:type="page"/>
      </w:r>
    </w:p>
    <w:p w14:paraId="09121B5B" w14:textId="77777777" w:rsidR="002042E0" w:rsidRDefault="00DD4D13">
      <w:pPr>
        <w:pStyle w:val="Heading1"/>
      </w:pPr>
      <w:r>
        <w:lastRenderedPageBreak/>
        <w:t>7. Inventory Management</w:t>
      </w:r>
    </w:p>
    <w:p w14:paraId="16B02ED4" w14:textId="77777777" w:rsidR="002042E0" w:rsidRDefault="00DD4D13">
      <w:pPr>
        <w:pStyle w:val="Heading2"/>
      </w:pPr>
      <w:r>
        <w:t>7.1  Inventory Snapshot</w:t>
      </w:r>
    </w:p>
    <w:p w14:paraId="00013A69" w14:textId="77777777" w:rsidR="002042E0" w:rsidRDefault="00DD4D13">
      <w:r>
        <w:t>A read-only overview of current stock levels across all locations.</w:t>
      </w:r>
    </w:p>
    <w:p w14:paraId="4A2A74E2" w14:textId="77777777" w:rsidR="002042E0" w:rsidRDefault="002042E0"/>
    <w:p w14:paraId="59D2D86B" w14:textId="77777777" w:rsidR="002042E0" w:rsidRDefault="00DD4D13">
      <w:pPr>
        <w:pStyle w:val="ListNumber"/>
        <w:spacing w:after="40"/>
      </w:pPr>
      <w:r>
        <w:t xml:space="preserve">Click </w:t>
      </w:r>
      <w:r>
        <w:rPr>
          <w:b/>
        </w:rPr>
        <w:t>Inventory Snapshot</w:t>
      </w:r>
      <w:r>
        <w:t xml:space="preserve"> from the Main Menu.</w:t>
      </w:r>
    </w:p>
    <w:p w14:paraId="08C5722B" w14:textId="77777777" w:rsidR="002042E0" w:rsidRDefault="00DD4D13">
      <w:pPr>
        <w:pStyle w:val="ListNumber"/>
        <w:spacing w:after="40"/>
      </w:pPr>
      <w:r>
        <w:t xml:space="preserve">Use the </w:t>
      </w:r>
      <w:r>
        <w:rPr>
          <w:b/>
        </w:rPr>
        <w:t>status filter</w:t>
      </w:r>
      <w:r>
        <w:t xml:space="preserve"> to view: All, Negative, Zero, Low, or OK stock.</w:t>
      </w:r>
    </w:p>
    <w:p w14:paraId="19B98150" w14:textId="77777777" w:rsidR="002042E0" w:rsidRDefault="00DD4D13">
      <w:pPr>
        <w:pStyle w:val="ListNumber"/>
        <w:spacing w:after="40"/>
      </w:pPr>
      <w:r>
        <w:t>Items expiring within 30 days are highlighted — check these regularly.</w:t>
      </w:r>
    </w:p>
    <w:p w14:paraId="7CA29B8C" w14:textId="77777777" w:rsidR="002042E0" w:rsidRDefault="002042E0"/>
    <w:p w14:paraId="053640A0" w14:textId="77777777" w:rsidR="002042E0" w:rsidRDefault="00DD4D13">
      <w:pPr>
        <w:shd w:val="clear" w:color="auto" w:fill="DCE6F1"/>
        <w:spacing w:before="80"/>
        <w:ind w:left="432" w:right="432"/>
      </w:pPr>
      <w:r>
        <w:rPr>
          <w:i/>
          <w:color w:val="1F497D"/>
          <w:sz w:val="20"/>
        </w:rPr>
        <w:t>This screen is read-only. To adjust quantities, use Adjust Stock.</w:t>
      </w:r>
    </w:p>
    <w:p w14:paraId="0D59E9DC" w14:textId="77777777" w:rsidR="002042E0" w:rsidRDefault="00DD4D13">
      <w:pPr>
        <w:pStyle w:val="Heading2"/>
      </w:pPr>
      <w:r>
        <w:t>7.2  Adjusting Stock</w:t>
      </w:r>
    </w:p>
    <w:p w14:paraId="4D6D4515" w14:textId="77777777" w:rsidR="002042E0" w:rsidRDefault="00DD4D13">
      <w:r>
        <w:t>Use this to correct quantities for discrepancies not related to a sale, PO, or cycle count.</w:t>
      </w:r>
    </w:p>
    <w:p w14:paraId="74001E40" w14:textId="77777777" w:rsidR="002042E0" w:rsidRDefault="002042E0"/>
    <w:p w14:paraId="43958578" w14:textId="77777777" w:rsidR="002042E0" w:rsidRDefault="00DD4D13">
      <w:pPr>
        <w:pStyle w:val="ListNumber"/>
        <w:spacing w:after="40"/>
      </w:pPr>
      <w:r>
        <w:t xml:space="preserve">Click </w:t>
      </w:r>
      <w:r>
        <w:rPr>
          <w:b/>
        </w:rPr>
        <w:t>Adjust Stock</w:t>
      </w:r>
      <w:r>
        <w:t xml:space="preserve"> from the Main Menu.</w:t>
      </w:r>
    </w:p>
    <w:p w14:paraId="5A2E2F20" w14:textId="77777777" w:rsidR="002042E0" w:rsidRDefault="00DD4D13">
      <w:pPr>
        <w:pStyle w:val="ListNumber"/>
        <w:spacing w:after="40"/>
      </w:pPr>
      <w:r>
        <w:t xml:space="preserve">Search for the product and select the </w:t>
      </w:r>
      <w:r>
        <w:rPr>
          <w:b/>
        </w:rPr>
        <w:t>location</w:t>
      </w:r>
      <w:r>
        <w:t>.</w:t>
      </w:r>
    </w:p>
    <w:p w14:paraId="38D2B2FF" w14:textId="77777777" w:rsidR="002042E0" w:rsidRDefault="00DD4D13">
      <w:pPr>
        <w:pStyle w:val="ListNumber"/>
        <w:spacing w:after="40"/>
      </w:pPr>
      <w:r>
        <w:t xml:space="preserve">Enter the </w:t>
      </w:r>
      <w:r>
        <w:rPr>
          <w:b/>
        </w:rPr>
        <w:t>adjustment quantity</w:t>
      </w:r>
      <w:r>
        <w:t xml:space="preserve"> (positive to add, negative to remove).</w:t>
      </w:r>
    </w:p>
    <w:p w14:paraId="0629A859" w14:textId="77777777" w:rsidR="002042E0" w:rsidRDefault="00DD4D13">
      <w:pPr>
        <w:pStyle w:val="ListNumber"/>
        <w:spacing w:after="40"/>
      </w:pPr>
      <w:r>
        <w:t xml:space="preserve">Enter a </w:t>
      </w:r>
      <w:r>
        <w:rPr>
          <w:b/>
        </w:rPr>
        <w:t>reason</w:t>
      </w:r>
      <w:r>
        <w:t xml:space="preserve"> for the adjustment.</w:t>
      </w:r>
    </w:p>
    <w:p w14:paraId="072C0B4B" w14:textId="77777777" w:rsidR="002042E0" w:rsidRDefault="00DD4D13">
      <w:pPr>
        <w:pStyle w:val="ListNumber"/>
        <w:spacing w:after="40"/>
      </w:pPr>
      <w:r>
        <w:t xml:space="preserve">Click </w:t>
      </w:r>
      <w:r>
        <w:rPr>
          <w:b/>
        </w:rPr>
        <w:t>Save</w:t>
      </w:r>
      <w:r>
        <w:t>.</w:t>
      </w:r>
    </w:p>
    <w:p w14:paraId="3FB9EF1F" w14:textId="77777777" w:rsidR="002042E0" w:rsidRDefault="002042E0"/>
    <w:p w14:paraId="5B175EEA" w14:textId="77777777" w:rsidR="002042E0" w:rsidRDefault="00DD4D13">
      <w:r>
        <w:t>All adjustments are logged with your username, date, and reason.</w:t>
      </w:r>
    </w:p>
    <w:p w14:paraId="2AA10B01" w14:textId="77777777" w:rsidR="002042E0" w:rsidRDefault="00DD4D13">
      <w:pPr>
        <w:pStyle w:val="Heading2"/>
      </w:pPr>
      <w:r>
        <w:t>7.3  Transferring Stock Between Locations</w:t>
      </w:r>
    </w:p>
    <w:p w14:paraId="7F2FF096" w14:textId="77777777" w:rsidR="002042E0" w:rsidRDefault="00DD4D13">
      <w:pPr>
        <w:pStyle w:val="ListNumber"/>
        <w:spacing w:after="40"/>
      </w:pPr>
      <w:r>
        <w:t xml:space="preserve">Click </w:t>
      </w:r>
      <w:r>
        <w:rPr>
          <w:b/>
        </w:rPr>
        <w:t>Stock Transfer</w:t>
      </w:r>
      <w:r>
        <w:t xml:space="preserve"> from the Main Menu.</w:t>
      </w:r>
    </w:p>
    <w:p w14:paraId="6D2DB8C7" w14:textId="77777777" w:rsidR="002042E0" w:rsidRDefault="00DD4D13">
      <w:pPr>
        <w:pStyle w:val="ListNumber"/>
        <w:spacing w:after="40"/>
      </w:pPr>
      <w:r>
        <w:t xml:space="preserve">Select the </w:t>
      </w:r>
      <w:r>
        <w:rPr>
          <w:b/>
        </w:rPr>
        <w:t>source location</w:t>
      </w:r>
      <w:r>
        <w:t xml:space="preserve"> (where stock is coming from).</w:t>
      </w:r>
    </w:p>
    <w:p w14:paraId="0E16A81A" w14:textId="77777777" w:rsidR="002042E0" w:rsidRDefault="00DD4D13">
      <w:pPr>
        <w:pStyle w:val="ListNumber"/>
        <w:spacing w:after="40"/>
      </w:pPr>
      <w:r>
        <w:t xml:space="preserve">Select the </w:t>
      </w:r>
      <w:r>
        <w:rPr>
          <w:b/>
        </w:rPr>
        <w:t>destination location</w:t>
      </w:r>
      <w:r>
        <w:t xml:space="preserve"> (where stock is going).</w:t>
      </w:r>
    </w:p>
    <w:p w14:paraId="163BA006" w14:textId="77777777" w:rsidR="002042E0" w:rsidRDefault="00DD4D13">
      <w:pPr>
        <w:pStyle w:val="ListNumber"/>
        <w:spacing w:after="40"/>
      </w:pPr>
      <w:r>
        <w:t xml:space="preserve">Search for the product and enter the </w:t>
      </w:r>
      <w:r>
        <w:rPr>
          <w:b/>
        </w:rPr>
        <w:t>quantity to transfer</w:t>
      </w:r>
      <w:r>
        <w:t>.</w:t>
      </w:r>
    </w:p>
    <w:p w14:paraId="0876D0F6" w14:textId="77777777" w:rsidR="002042E0" w:rsidRDefault="00DD4D13">
      <w:pPr>
        <w:pStyle w:val="ListNumber"/>
        <w:spacing w:after="40"/>
      </w:pPr>
      <w:r>
        <w:t xml:space="preserve">Click </w:t>
      </w:r>
      <w:r>
        <w:rPr>
          <w:b/>
        </w:rPr>
        <w:t>Transfer</w:t>
      </w:r>
      <w:r>
        <w:t>.</w:t>
      </w:r>
    </w:p>
    <w:p w14:paraId="513B2B7B" w14:textId="77777777" w:rsidR="002042E0" w:rsidRDefault="00DD4D13">
      <w:pPr>
        <w:pStyle w:val="Heading2"/>
      </w:pPr>
      <w:r>
        <w:t>7.4  Cycle Count (Physical Stock Count)</w:t>
      </w:r>
    </w:p>
    <w:p w14:paraId="65FFFDC6" w14:textId="77777777" w:rsidR="002042E0" w:rsidRDefault="00DD4D13">
      <w:r>
        <w:t>A cycle count is a physical inventory check where you count stock on the shelf and compare it to the system quantity.</w:t>
      </w:r>
    </w:p>
    <w:p w14:paraId="28B78AF2" w14:textId="77777777" w:rsidR="002042E0" w:rsidRDefault="002042E0"/>
    <w:p w14:paraId="245A1C9D" w14:textId="77777777" w:rsidR="002042E0" w:rsidRDefault="00DD4D13">
      <w:r>
        <w:t>**When to do a cycle count:**</w:t>
      </w:r>
    </w:p>
    <w:p w14:paraId="30087D71" w14:textId="77777777" w:rsidR="002042E0" w:rsidRDefault="00DD4D13">
      <w:pPr>
        <w:pStyle w:val="ListBullet"/>
        <w:spacing w:after="40"/>
      </w:pPr>
      <w:r>
        <w:t>On a regular schedule set by management (e.g., monthly per location)</w:t>
      </w:r>
    </w:p>
    <w:p w14:paraId="50C119B0" w14:textId="77777777" w:rsidR="002042E0" w:rsidRDefault="00DD4D13">
      <w:pPr>
        <w:pStyle w:val="ListBullet"/>
        <w:spacing w:after="40"/>
      </w:pPr>
      <w:r>
        <w:t>When you suspect a discrepancy</w:t>
      </w:r>
    </w:p>
    <w:p w14:paraId="1B035346" w14:textId="77777777" w:rsidR="002042E0" w:rsidRDefault="00DD4D13">
      <w:pPr>
        <w:pStyle w:val="ListBullet"/>
        <w:spacing w:after="40"/>
      </w:pPr>
      <w:r>
        <w:t>After a large receiving or manufacturing run</w:t>
      </w:r>
    </w:p>
    <w:p w14:paraId="699E7234" w14:textId="77777777" w:rsidR="002042E0" w:rsidRDefault="002042E0"/>
    <w:p w14:paraId="7E90238E" w14:textId="77777777" w:rsidR="002042E0" w:rsidRDefault="00DD4D13">
      <w:r>
        <w:lastRenderedPageBreak/>
        <w:t>**How to perform a cycle count:**</w:t>
      </w:r>
    </w:p>
    <w:p w14:paraId="7AB109A6" w14:textId="77777777" w:rsidR="002042E0" w:rsidRDefault="002042E0"/>
    <w:p w14:paraId="74CC2A4D" w14:textId="77777777" w:rsidR="002042E0" w:rsidRDefault="00DD4D13">
      <w:pPr>
        <w:pStyle w:val="ListNumber"/>
        <w:spacing w:after="40"/>
      </w:pPr>
      <w:r>
        <w:t xml:space="preserve">Click </w:t>
      </w:r>
      <w:r>
        <w:rPr>
          <w:b/>
        </w:rPr>
        <w:t>Cycle Count</w:t>
      </w:r>
      <w:r>
        <w:t xml:space="preserve"> from the Main Menu.</w:t>
      </w:r>
    </w:p>
    <w:p w14:paraId="577FB5B2" w14:textId="77777777" w:rsidR="002042E0" w:rsidRDefault="00DD4D13">
      <w:pPr>
        <w:pStyle w:val="ListNumber"/>
        <w:spacing w:after="40"/>
      </w:pPr>
      <w:r>
        <w:t xml:space="preserve">Select the </w:t>
      </w:r>
      <w:r>
        <w:rPr>
          <w:b/>
        </w:rPr>
        <w:t>Location</w:t>
      </w:r>
      <w:r>
        <w:t xml:space="preserve"> to count.</w:t>
      </w:r>
    </w:p>
    <w:p w14:paraId="596A52E4" w14:textId="77777777" w:rsidR="002042E0" w:rsidRDefault="00DD4D13">
      <w:pPr>
        <w:pStyle w:val="ListNumber"/>
        <w:spacing w:after="40"/>
      </w:pPr>
      <w:r>
        <w:t xml:space="preserve">Optionally tick </w:t>
      </w:r>
      <w:r>
        <w:rPr>
          <w:b/>
        </w:rPr>
        <w:t>Show uncounted only</w:t>
      </w:r>
      <w:r>
        <w:t xml:space="preserve"> to focus on items not yet counted.</w:t>
      </w:r>
    </w:p>
    <w:p w14:paraId="5EFADDE0" w14:textId="77777777" w:rsidR="002042E0" w:rsidRDefault="00DD4D13">
      <w:pPr>
        <w:pStyle w:val="ListNumber"/>
        <w:spacing w:after="40"/>
      </w:pPr>
      <w:r>
        <w:t xml:space="preserve">For each product, the </w:t>
      </w:r>
      <w:r>
        <w:rPr>
          <w:b/>
        </w:rPr>
        <w:t>System Qty</w:t>
      </w:r>
      <w:r>
        <w:t xml:space="preserve"> column shows the expected quantity. Enter the </w:t>
      </w:r>
      <w:r>
        <w:rPr>
          <w:b/>
        </w:rPr>
        <w:t>Actual Qty</w:t>
      </w:r>
      <w:r>
        <w:t xml:space="preserve"> you physically counted.</w:t>
      </w:r>
    </w:p>
    <w:p w14:paraId="591ECD8A" w14:textId="77777777" w:rsidR="002042E0" w:rsidRDefault="00DD4D13">
      <w:pPr>
        <w:pStyle w:val="ListNumber"/>
        <w:spacing w:after="40"/>
      </w:pPr>
      <w:r>
        <w:t xml:space="preserve">Once all counts are entered, click </w:t>
      </w:r>
      <w:r>
        <w:rPr>
          <w:b/>
        </w:rPr>
        <w:t>Verify All</w:t>
      </w:r>
      <w:r>
        <w:t xml:space="preserve"> or select individual rows and click </w:t>
      </w:r>
      <w:r>
        <w:rPr>
          <w:b/>
        </w:rPr>
        <w:t>Verify Selected</w:t>
      </w:r>
      <w:r>
        <w:t>.</w:t>
      </w:r>
    </w:p>
    <w:p w14:paraId="0DC007F2" w14:textId="77777777" w:rsidR="002042E0" w:rsidRDefault="00DD4D13">
      <w:pPr>
        <w:pStyle w:val="ListNumber"/>
        <w:spacing w:after="40"/>
      </w:pPr>
      <w:r>
        <w:t>The system records the variance and updates quantities accordingly.</w:t>
      </w:r>
    </w:p>
    <w:p w14:paraId="1AFD761B" w14:textId="77777777" w:rsidR="002042E0" w:rsidRDefault="002042E0"/>
    <w:p w14:paraId="08A89D37" w14:textId="77777777" w:rsidR="002042E0" w:rsidRDefault="00DD4D13">
      <w:pPr>
        <w:shd w:val="clear" w:color="auto" w:fill="DCE6F1"/>
        <w:spacing w:before="80"/>
        <w:ind w:left="432" w:right="432"/>
      </w:pPr>
      <w:r>
        <w:rPr>
          <w:i/>
          <w:color w:val="1F497D"/>
          <w:sz w:val="20"/>
        </w:rPr>
        <w:t>Negative variance means less stock was found than the system shows. Investigate significant variances — they may indicate theft, damage, or recording errors.</w:t>
      </w:r>
    </w:p>
    <w:p w14:paraId="47A3EB52" w14:textId="77777777" w:rsidR="002042E0" w:rsidRDefault="00DD4D13">
      <w:pPr>
        <w:pStyle w:val="Heading2"/>
      </w:pPr>
      <w:r>
        <w:t>7.5  Unverified Items</w:t>
      </w:r>
    </w:p>
    <w:p w14:paraId="7687864C" w14:textId="77777777" w:rsidR="002042E0" w:rsidRDefault="00DD4D13">
      <w:r>
        <w:t>New products that have not yet been physically verified appear in the Unverified Items screen.</w:t>
      </w:r>
    </w:p>
    <w:p w14:paraId="483805D3" w14:textId="77777777" w:rsidR="002042E0" w:rsidRDefault="00DD4D13">
      <w:pPr>
        <w:pStyle w:val="ListNumber"/>
        <w:spacing w:after="40"/>
      </w:pPr>
      <w:r>
        <w:t xml:space="preserve">Click the </w:t>
      </w:r>
      <w:r>
        <w:rPr>
          <w:b/>
        </w:rPr>
        <w:t>Unverified Items</w:t>
      </w:r>
      <w:r>
        <w:t xml:space="preserve"> badge or find it in the Inventory section.</w:t>
      </w:r>
    </w:p>
    <w:p w14:paraId="28443F01" w14:textId="77777777" w:rsidR="002042E0" w:rsidRDefault="00DD4D13">
      <w:pPr>
        <w:pStyle w:val="ListNumber"/>
        <w:spacing w:after="40"/>
      </w:pPr>
      <w:r>
        <w:t>Review each item.</w:t>
      </w:r>
    </w:p>
    <w:p w14:paraId="5D31CA8D" w14:textId="77777777" w:rsidR="002042E0" w:rsidRDefault="00DD4D13">
      <w:pPr>
        <w:pStyle w:val="ListNumber"/>
        <w:spacing w:after="40"/>
      </w:pPr>
      <w:r>
        <w:t xml:space="preserve">Once confirmed, click </w:t>
      </w:r>
      <w:r>
        <w:rPr>
          <w:b/>
        </w:rPr>
        <w:t>Mark as Verified</w:t>
      </w:r>
      <w:r>
        <w:t>.</w:t>
      </w:r>
    </w:p>
    <w:p w14:paraId="5A345E1C" w14:textId="77777777" w:rsidR="002042E0" w:rsidRDefault="00DD4D13">
      <w:pPr>
        <w:pStyle w:val="Heading2"/>
      </w:pPr>
      <w:r>
        <w:t>7.6  Backorder Dashboard</w:t>
      </w:r>
    </w:p>
    <w:p w14:paraId="260B3EAD" w14:textId="77777777" w:rsidR="002042E0" w:rsidRDefault="00DD4D13">
      <w:r>
        <w:t>The Backorder Dashboard shows open sales orders that could not be fully fulfilled due to insufficient stock.</w:t>
      </w:r>
    </w:p>
    <w:p w14:paraId="187038E9" w14:textId="77777777" w:rsidR="002042E0" w:rsidRDefault="002042E0"/>
    <w:p w14:paraId="2443EFC1" w14:textId="77777777" w:rsidR="002042E0" w:rsidRDefault="00DD4D13">
      <w:pPr>
        <w:pStyle w:val="ListNumber"/>
        <w:spacing w:after="40"/>
      </w:pPr>
      <w:r>
        <w:t xml:space="preserve">Click </w:t>
      </w:r>
      <w:r>
        <w:rPr>
          <w:b/>
        </w:rPr>
        <w:t>Backorder Dashboard</w:t>
      </w:r>
      <w:r>
        <w:t xml:space="preserve"> from the Main Menu.</w:t>
      </w:r>
    </w:p>
    <w:p w14:paraId="5D517FED" w14:textId="77777777" w:rsidR="002042E0" w:rsidRDefault="00DD4D13">
      <w:pPr>
        <w:pStyle w:val="ListNumber"/>
        <w:spacing w:after="40"/>
      </w:pPr>
      <w:r>
        <w:t>The list shows each backordered item: order number, customer, product, backordered quantity, and the date the backorder was created.</w:t>
      </w:r>
    </w:p>
    <w:p w14:paraId="1AA58583" w14:textId="77777777" w:rsidR="002042E0" w:rsidRDefault="00DD4D13">
      <w:pPr>
        <w:pStyle w:val="ListNumber"/>
        <w:spacing w:after="40"/>
      </w:pPr>
      <w:r>
        <w:t xml:space="preserve">When stock becomes available, select the relevant rows and click </w:t>
      </w:r>
      <w:r>
        <w:rPr>
          <w:b/>
        </w:rPr>
        <w:t>Fulfil</w:t>
      </w:r>
      <w:r>
        <w:t xml:space="preserve"> to allocate stock and progress the order.</w:t>
      </w:r>
    </w:p>
    <w:p w14:paraId="5AFFA0F8" w14:textId="77777777" w:rsidR="002042E0" w:rsidRDefault="002042E0"/>
    <w:p w14:paraId="1BCF34A5" w14:textId="77777777" w:rsidR="002042E0" w:rsidRDefault="00DD4D13">
      <w:pPr>
        <w:shd w:val="clear" w:color="auto" w:fill="DCE6F1"/>
        <w:spacing w:before="80"/>
        <w:ind w:left="432" w:right="432"/>
      </w:pPr>
      <w:r>
        <w:rPr>
          <w:i/>
          <w:color w:val="1F497D"/>
          <w:sz w:val="20"/>
        </w:rPr>
        <w:t>Review the backorder dashboard regularly to ensure customers are not waiting unnecessarily.</w:t>
      </w:r>
    </w:p>
    <w:p w14:paraId="77235CA7" w14:textId="77777777" w:rsidR="002042E0" w:rsidRDefault="00DD4D13">
      <w:pPr>
        <w:pStyle w:val="Heading2"/>
      </w:pPr>
      <w:r>
        <w:t>7.7  Expiry Dashboard</w:t>
      </w:r>
    </w:p>
    <w:p w14:paraId="22A67425" w14:textId="77777777" w:rsidR="002042E0" w:rsidRDefault="00DD4D13">
      <w:r>
        <w:t>The Expiry Dashboard tracks products that are approaching or past their expiry date.</w:t>
      </w:r>
    </w:p>
    <w:p w14:paraId="66C2847C" w14:textId="77777777" w:rsidR="002042E0" w:rsidRDefault="002042E0"/>
    <w:p w14:paraId="4F61691B" w14:textId="77777777" w:rsidR="002042E0" w:rsidRDefault="00DD4D13">
      <w:pPr>
        <w:pStyle w:val="ListNumber"/>
        <w:spacing w:after="40"/>
      </w:pPr>
      <w:r>
        <w:t xml:space="preserve">Click </w:t>
      </w:r>
      <w:r>
        <w:rPr>
          <w:b/>
        </w:rPr>
        <w:t>Expiry Dashboard</w:t>
      </w:r>
      <w:r>
        <w:t xml:space="preserve"> from the Main Menu.</w:t>
      </w:r>
    </w:p>
    <w:p w14:paraId="670A0567" w14:textId="77777777" w:rsidR="002042E0" w:rsidRDefault="00DD4D13">
      <w:pPr>
        <w:pStyle w:val="ListNumber"/>
        <w:spacing w:after="40"/>
      </w:pPr>
      <w:r>
        <w:t>The dashboard shows products grouped by expiry status:</w:t>
      </w:r>
    </w:p>
    <w:p w14:paraId="067E1D08" w14:textId="77777777" w:rsidR="002042E0" w:rsidRDefault="00DD4D13">
      <w:pPr>
        <w:pStyle w:val="ListBullet"/>
        <w:spacing w:after="40"/>
        <w:ind w:left="720"/>
      </w:pPr>
      <w:r>
        <w:rPr>
          <w:b/>
        </w:rPr>
        <w:t>Expired</w:t>
      </w:r>
      <w:r>
        <w:t xml:space="preserve"> — past their expiry date (action required)</w:t>
      </w:r>
    </w:p>
    <w:p w14:paraId="2F2C82DD" w14:textId="77777777" w:rsidR="002042E0" w:rsidRDefault="00DD4D13">
      <w:pPr>
        <w:pStyle w:val="ListBullet"/>
        <w:spacing w:after="40"/>
        <w:ind w:left="720"/>
      </w:pPr>
      <w:r>
        <w:rPr>
          <w:b/>
        </w:rPr>
        <w:t>Expiring Soon</w:t>
      </w:r>
      <w:r>
        <w:t xml:space="preserve"> — within 30 days (monitor closely)</w:t>
      </w:r>
    </w:p>
    <w:p w14:paraId="59A532A6" w14:textId="77777777" w:rsidR="002042E0" w:rsidRDefault="00DD4D13">
      <w:pPr>
        <w:pStyle w:val="ListBullet"/>
        <w:spacing w:after="40"/>
        <w:ind w:left="720"/>
      </w:pPr>
      <w:r>
        <w:rPr>
          <w:b/>
        </w:rPr>
        <w:t>OK</w:t>
      </w:r>
      <w:r>
        <w:t xml:space="preserve"> — more than 30 days remaining</w:t>
      </w:r>
    </w:p>
    <w:p w14:paraId="3194E665" w14:textId="77777777" w:rsidR="002042E0" w:rsidRDefault="00DD4D13">
      <w:pPr>
        <w:pStyle w:val="ListNumber"/>
        <w:spacing w:after="40"/>
      </w:pPr>
      <w:r>
        <w:t>Use this screen to identify stock that should be prioritised for sale or written off.</w:t>
      </w:r>
    </w:p>
    <w:p w14:paraId="38576D3C" w14:textId="77777777" w:rsidR="002042E0" w:rsidRDefault="00DD4D13">
      <w:r>
        <w:lastRenderedPageBreak/>
        <w:br w:type="page"/>
      </w:r>
    </w:p>
    <w:p w14:paraId="0D0667A6" w14:textId="77777777" w:rsidR="002042E0" w:rsidRDefault="00DD4D13">
      <w:pPr>
        <w:pStyle w:val="Heading1"/>
      </w:pPr>
      <w:r>
        <w:lastRenderedPageBreak/>
        <w:t>8. Products &amp; Parts</w:t>
      </w:r>
    </w:p>
    <w:p w14:paraId="49C2FE68" w14:textId="77777777" w:rsidR="002042E0" w:rsidRDefault="00DD4D13">
      <w:pPr>
        <w:pStyle w:val="Heading2"/>
      </w:pPr>
      <w:r>
        <w:t>8.1  Adding a New Product</w:t>
      </w:r>
    </w:p>
    <w:p w14:paraId="58A6B0F9" w14:textId="77777777" w:rsidR="002042E0" w:rsidRDefault="00DD4D13">
      <w:pPr>
        <w:pStyle w:val="ListNumber"/>
        <w:spacing w:after="40"/>
      </w:pPr>
      <w:r>
        <w:t xml:space="preserve">Click </w:t>
      </w:r>
      <w:r>
        <w:rPr>
          <w:b/>
        </w:rPr>
        <w:t>Products</w:t>
      </w:r>
      <w:r>
        <w:t xml:space="preserve"> from the Main Menu.</w:t>
      </w:r>
    </w:p>
    <w:p w14:paraId="0DE02E75" w14:textId="77777777" w:rsidR="002042E0" w:rsidRDefault="00DD4D13">
      <w:pPr>
        <w:pStyle w:val="ListNumber"/>
        <w:spacing w:after="40"/>
      </w:pPr>
      <w:r>
        <w:t xml:space="preserve">Click </w:t>
      </w:r>
      <w:r>
        <w:rPr>
          <w:b/>
        </w:rPr>
        <w:t>Add New</w:t>
      </w:r>
      <w:r>
        <w:t>.</w:t>
      </w:r>
    </w:p>
    <w:p w14:paraId="6C62E47D" w14:textId="77777777" w:rsidR="002042E0" w:rsidRDefault="00DD4D13">
      <w:pPr>
        <w:pStyle w:val="ListNumber"/>
        <w:spacing w:after="40"/>
      </w:pPr>
      <w:r>
        <w:t>Fill in the required fields:</w:t>
      </w:r>
    </w:p>
    <w:p w14:paraId="28E49323" w14:textId="77777777" w:rsidR="002042E0" w:rsidRDefault="00DD4D13">
      <w:pPr>
        <w:pStyle w:val="ListBullet"/>
        <w:spacing w:after="40"/>
        <w:ind w:left="720"/>
      </w:pPr>
      <w:r>
        <w:rPr>
          <w:b/>
        </w:rPr>
        <w:t>SKU</w:t>
      </w:r>
      <w:r>
        <w:t xml:space="preserve"> — unique product code (required)</w:t>
      </w:r>
    </w:p>
    <w:p w14:paraId="63ED65C7" w14:textId="77777777" w:rsidR="002042E0" w:rsidRDefault="00DD4D13">
      <w:pPr>
        <w:pStyle w:val="ListBullet"/>
        <w:spacing w:after="40"/>
        <w:ind w:left="720"/>
      </w:pPr>
      <w:r>
        <w:rPr>
          <w:b/>
        </w:rPr>
        <w:t>Name</w:t>
      </w:r>
      <w:r>
        <w:t xml:space="preserve"> — product description</w:t>
      </w:r>
    </w:p>
    <w:p w14:paraId="256668BF" w14:textId="77777777" w:rsidR="002042E0" w:rsidRDefault="00DD4D13">
      <w:pPr>
        <w:pStyle w:val="ListBullet"/>
        <w:spacing w:after="40"/>
        <w:ind w:left="720"/>
      </w:pPr>
      <w:r>
        <w:rPr>
          <w:b/>
        </w:rPr>
        <w:t>Retail Price</w:t>
      </w:r>
      <w:r>
        <w:t xml:space="preserve"> — selling price to end customers</w:t>
      </w:r>
    </w:p>
    <w:p w14:paraId="64CD3EFA" w14:textId="77777777" w:rsidR="002042E0" w:rsidRDefault="00DD4D13">
      <w:pPr>
        <w:pStyle w:val="ListBullet"/>
        <w:spacing w:after="40"/>
        <w:ind w:left="720"/>
      </w:pPr>
      <w:r>
        <w:rPr>
          <w:b/>
        </w:rPr>
        <w:t>Wholesale Price</w:t>
      </w:r>
      <w:r>
        <w:t xml:space="preserve"> — selling price to trade customers</w:t>
      </w:r>
    </w:p>
    <w:p w14:paraId="30F5E3A0" w14:textId="77777777" w:rsidR="002042E0" w:rsidRDefault="00DD4D13">
      <w:pPr>
        <w:pStyle w:val="ListBullet"/>
        <w:spacing w:after="40"/>
        <w:ind w:left="720"/>
      </w:pPr>
      <w:r>
        <w:rPr>
          <w:b/>
        </w:rPr>
        <w:t>Reorder Point</w:t>
      </w:r>
      <w:r>
        <w:t xml:space="preserve"> — minimum quantity before a restock alert</w:t>
      </w:r>
    </w:p>
    <w:p w14:paraId="642A2CB1" w14:textId="77777777" w:rsidR="002042E0" w:rsidRDefault="00DD4D13">
      <w:pPr>
        <w:pStyle w:val="ListNumber"/>
        <w:spacing w:after="40"/>
      </w:pPr>
      <w:r>
        <w:t xml:space="preserve">Fill in optional fields as needed (description, product type, vendor, </w:t>
      </w:r>
      <w:r>
        <w:rPr>
          <w:b/>
        </w:rPr>
        <w:t>Unit of Measure</w:t>
      </w:r>
      <w:r>
        <w:t>, attributes).</w:t>
      </w:r>
    </w:p>
    <w:p w14:paraId="41016BA6" w14:textId="77777777" w:rsidR="002042E0" w:rsidRDefault="00DD4D13">
      <w:pPr>
        <w:pStyle w:val="ListNumber"/>
        <w:spacing w:after="40"/>
      </w:pPr>
      <w:r>
        <w:t xml:space="preserve">Click </w:t>
      </w:r>
      <w:r>
        <w:rPr>
          <w:b/>
        </w:rPr>
        <w:t>Save</w:t>
      </w:r>
      <w:r>
        <w:t>.</w:t>
      </w:r>
    </w:p>
    <w:p w14:paraId="6E8BA7FA" w14:textId="77777777" w:rsidR="002042E0" w:rsidRDefault="00DD4D13">
      <w:pPr>
        <w:pStyle w:val="Heading2"/>
      </w:pPr>
      <w:r>
        <w:t>8.2  Searching for a Product</w:t>
      </w:r>
    </w:p>
    <w:p w14:paraId="7EB81881" w14:textId="77777777" w:rsidR="002042E0" w:rsidRDefault="00DD4D13">
      <w:pPr>
        <w:pStyle w:val="ListNumber"/>
        <w:spacing w:after="40"/>
      </w:pPr>
      <w:r>
        <w:t xml:space="preserve">Click </w:t>
      </w:r>
      <w:r>
        <w:rPr>
          <w:b/>
        </w:rPr>
        <w:t>Products</w:t>
      </w:r>
      <w:r>
        <w:t xml:space="preserve"> or use Product Search from any order screen.</w:t>
      </w:r>
    </w:p>
    <w:p w14:paraId="77910246" w14:textId="77777777" w:rsidR="002042E0" w:rsidRDefault="00DD4D13">
      <w:pPr>
        <w:pStyle w:val="ListNumber"/>
        <w:spacing w:after="40"/>
      </w:pPr>
      <w:r>
        <w:t>Type part of the SKU or name.</w:t>
      </w:r>
    </w:p>
    <w:p w14:paraId="1111298C" w14:textId="77777777" w:rsidR="002042E0" w:rsidRDefault="00DD4D13">
      <w:pPr>
        <w:pStyle w:val="ListNumber"/>
        <w:spacing w:after="40"/>
      </w:pPr>
      <w:r>
        <w:t xml:space="preserve">Press Enter or click </w:t>
      </w:r>
      <w:r>
        <w:rPr>
          <w:b/>
        </w:rPr>
        <w:t>Search</w:t>
      </w:r>
      <w:r>
        <w:t>.</w:t>
      </w:r>
    </w:p>
    <w:p w14:paraId="5A73ABE9" w14:textId="77777777" w:rsidR="002042E0" w:rsidRDefault="00DD4D13">
      <w:pPr>
        <w:pStyle w:val="ListNumber"/>
        <w:spacing w:after="40"/>
      </w:pPr>
      <w:r>
        <w:t>Click on a product to view its details.</w:t>
      </w:r>
    </w:p>
    <w:p w14:paraId="2296F17F" w14:textId="77777777" w:rsidR="002042E0" w:rsidRDefault="002042E0"/>
    <w:p w14:paraId="13BB658A" w14:textId="77777777" w:rsidR="002042E0" w:rsidRDefault="00DD4D13">
      <w:pPr>
        <w:shd w:val="clear" w:color="auto" w:fill="DCE6F1"/>
        <w:spacing w:before="80"/>
        <w:ind w:left="432" w:right="432"/>
      </w:pPr>
      <w:r>
        <w:rPr>
          <w:i/>
          <w:color w:val="1F497D"/>
          <w:sz w:val="20"/>
        </w:rPr>
        <w:t>Viewers (read-only users) can search and view products but cannot edit them.</w:t>
      </w:r>
    </w:p>
    <w:p w14:paraId="17330ECA" w14:textId="77777777" w:rsidR="002042E0" w:rsidRDefault="00DD4D13">
      <w:pPr>
        <w:pStyle w:val="Heading2"/>
      </w:pPr>
      <w:r>
        <w:t>8.3  Product Types &amp; Attributes</w:t>
      </w:r>
    </w:p>
    <w:p w14:paraId="1CCB22F1" w14:textId="77777777" w:rsidR="002042E0" w:rsidRDefault="00DD4D13">
      <w:pPr>
        <w:pStyle w:val="ListBullet"/>
        <w:spacing w:after="40"/>
      </w:pPr>
      <w:r>
        <w:rPr>
          <w:b/>
        </w:rPr>
        <w:t>Product Types</w:t>
      </w:r>
      <w:r>
        <w:t xml:space="preserve"> — categories that group products (e.g., Clothing, Accessories). Managed under Products &gt; Product Types.</w:t>
      </w:r>
    </w:p>
    <w:p w14:paraId="38083CEF" w14:textId="77777777" w:rsidR="002042E0" w:rsidRDefault="00DD4D13">
      <w:pPr>
        <w:pStyle w:val="ListBullet"/>
        <w:spacing w:after="40"/>
      </w:pPr>
      <w:r>
        <w:rPr>
          <w:b/>
        </w:rPr>
        <w:t>Attributes</w:t>
      </w:r>
      <w:r>
        <w:t xml:space="preserve"> — custom options like size or colour. Managed under Products &gt; Attribute Lists.</w:t>
      </w:r>
    </w:p>
    <w:p w14:paraId="2F167E4F" w14:textId="77777777" w:rsidR="002042E0" w:rsidRDefault="00DD4D13">
      <w:r>
        <w:t>Only Admins and Editors can add or change these.</w:t>
      </w:r>
    </w:p>
    <w:p w14:paraId="0CF85C3E" w14:textId="77777777" w:rsidR="002042E0" w:rsidRDefault="00DD4D13">
      <w:pPr>
        <w:pStyle w:val="Heading2"/>
      </w:pPr>
      <w:r>
        <w:t>8.4  Parts &amp; Bills of Material (BOM)</w:t>
      </w:r>
    </w:p>
    <w:p w14:paraId="2EF76B33" w14:textId="77777777" w:rsidR="002042E0" w:rsidRDefault="00DD4D13">
      <w:r>
        <w:t>Parts are the components used to build finished products (e.g., raw materials, packaging).</w:t>
      </w:r>
    </w:p>
    <w:p w14:paraId="64D8519A" w14:textId="77777777" w:rsidR="002042E0" w:rsidRDefault="00DD4D13">
      <w:pPr>
        <w:pStyle w:val="ListBullet"/>
        <w:spacing w:after="40"/>
      </w:pPr>
      <w:r>
        <w:rPr>
          <w:b/>
        </w:rPr>
        <w:t>Parts Manager</w:t>
      </w:r>
      <w:r>
        <w:t xml:space="preserve"> — create and manage parts records. Each part can have a </w:t>
      </w:r>
      <w:r>
        <w:rPr>
          <w:b/>
        </w:rPr>
        <w:t>Unit of Measure</w:t>
      </w:r>
      <w:r>
        <w:t xml:space="preserve"> (e.g., kg, L, each) set to match how it is measured and consumed.</w:t>
      </w:r>
    </w:p>
    <w:p w14:paraId="59BF6520" w14:textId="77777777" w:rsidR="002042E0" w:rsidRDefault="00DD4D13">
      <w:pPr>
        <w:pStyle w:val="ListBullet"/>
        <w:spacing w:after="40"/>
      </w:pPr>
      <w:r>
        <w:rPr>
          <w:b/>
        </w:rPr>
        <w:t>BOM Explorer</w:t>
      </w:r>
      <w:r>
        <w:t xml:space="preserve"> — view and edit the Bill of Materials (what components are used to make each product, and in what quantities).</w:t>
      </w:r>
    </w:p>
    <w:p w14:paraId="1E9750D9" w14:textId="77777777" w:rsidR="002042E0" w:rsidRDefault="00DD4D13">
      <w:r>
        <w:t>Parts are consumed when a manufacturing work order is completed.</w:t>
      </w:r>
    </w:p>
    <w:p w14:paraId="2E054E9A" w14:textId="77777777" w:rsidR="002042E0" w:rsidRDefault="00DD4D13">
      <w:r>
        <w:br w:type="page"/>
      </w:r>
    </w:p>
    <w:p w14:paraId="1CA54583" w14:textId="77777777" w:rsidR="002042E0" w:rsidRDefault="00DD4D13">
      <w:pPr>
        <w:pStyle w:val="Heading1"/>
      </w:pPr>
      <w:r>
        <w:lastRenderedPageBreak/>
        <w:t>9. Manufacturing</w:t>
      </w:r>
    </w:p>
    <w:p w14:paraId="0B6864B8" w14:textId="77777777" w:rsidR="002042E0" w:rsidRDefault="00DD4D13">
      <w:pPr>
        <w:pStyle w:val="Heading2"/>
      </w:pPr>
      <w:r>
        <w:t>9.1  Understanding Manufacturing Orders and Work Orders</w:t>
      </w:r>
    </w:p>
    <w:p w14:paraId="3EECAE2D" w14:textId="77777777" w:rsidR="002042E0" w:rsidRDefault="00DD4D13">
      <w:pPr>
        <w:pStyle w:val="ListBullet"/>
        <w:spacing w:after="40"/>
      </w:pPr>
      <w:r>
        <w:t xml:space="preserve">A </w:t>
      </w:r>
      <w:r>
        <w:rPr>
          <w:b/>
        </w:rPr>
        <w:t>Manufacturing Order (MO)</w:t>
      </w:r>
      <w:r>
        <w:t xml:space="preserve"> is an instruction to produce a batch of products.</w:t>
      </w:r>
    </w:p>
    <w:p w14:paraId="18E2CB31" w14:textId="77777777" w:rsidR="002042E0" w:rsidRDefault="00DD4D13">
      <w:pPr>
        <w:pStyle w:val="ListBullet"/>
        <w:spacing w:after="40"/>
      </w:pPr>
      <w:r>
        <w:t xml:space="preserve">Each MO contains one or more </w:t>
      </w:r>
      <w:r>
        <w:rPr>
          <w:b/>
        </w:rPr>
        <w:t>Work Orders (WOs)</w:t>
      </w:r>
      <w:r>
        <w:t xml:space="preserve"> — one WO per product to be made.</w:t>
      </w:r>
    </w:p>
    <w:p w14:paraId="4F99DE48" w14:textId="77777777" w:rsidR="002042E0" w:rsidRDefault="00DD4D13">
      <w:pPr>
        <w:pStyle w:val="Heading2"/>
      </w:pPr>
      <w:r>
        <w:t>9.2  Creating a Manufacturing Order</w:t>
      </w:r>
    </w:p>
    <w:p w14:paraId="5CF154EF" w14:textId="77777777" w:rsidR="002042E0" w:rsidRDefault="00DD4D13">
      <w:pPr>
        <w:pStyle w:val="ListNumber"/>
        <w:spacing w:after="40"/>
      </w:pPr>
      <w:r>
        <w:t xml:space="preserve">Click </w:t>
      </w:r>
      <w:r>
        <w:rPr>
          <w:b/>
        </w:rPr>
        <w:t>Manufacturing Dashboard</w:t>
      </w:r>
      <w:r>
        <w:t xml:space="preserve"> from the Main Menu.</w:t>
      </w:r>
    </w:p>
    <w:p w14:paraId="31543A6E" w14:textId="77777777" w:rsidR="002042E0" w:rsidRDefault="00DD4D13">
      <w:pPr>
        <w:pStyle w:val="ListNumber"/>
        <w:spacing w:after="40"/>
      </w:pPr>
      <w:r>
        <w:t xml:space="preserve">Click </w:t>
      </w:r>
      <w:r>
        <w:rPr>
          <w:b/>
        </w:rPr>
        <w:t>New Manufacturing Order</w:t>
      </w:r>
      <w:r>
        <w:t>.</w:t>
      </w:r>
    </w:p>
    <w:p w14:paraId="07524D21" w14:textId="77777777" w:rsidR="002042E0" w:rsidRDefault="00DD4D13">
      <w:pPr>
        <w:pStyle w:val="ListNumber"/>
        <w:spacing w:after="40"/>
      </w:pPr>
      <w:r>
        <w:t>Enter a name or reference for the MO.</w:t>
      </w:r>
    </w:p>
    <w:p w14:paraId="7B65A32E" w14:textId="77777777" w:rsidR="002042E0" w:rsidRDefault="00DD4D13">
      <w:pPr>
        <w:pStyle w:val="ListNumber"/>
        <w:spacing w:after="40"/>
      </w:pPr>
      <w:r>
        <w:t>Add each product to be manufactured: search for the product and enter the quantity to produce.</w:t>
      </w:r>
    </w:p>
    <w:p w14:paraId="053224C2" w14:textId="77777777" w:rsidR="002042E0" w:rsidRDefault="00DD4D13">
      <w:pPr>
        <w:pStyle w:val="ListNumber"/>
        <w:spacing w:after="40"/>
      </w:pPr>
      <w:r>
        <w:t xml:space="preserve">Click </w:t>
      </w:r>
      <w:r>
        <w:rPr>
          <w:b/>
        </w:rPr>
        <w:t>Save</w:t>
      </w:r>
      <w:r>
        <w:t>. Work orders are automatically created for each product line.</w:t>
      </w:r>
    </w:p>
    <w:p w14:paraId="6FB8E27E" w14:textId="77777777" w:rsidR="002042E0" w:rsidRDefault="00DD4D13">
      <w:pPr>
        <w:pStyle w:val="Heading2"/>
      </w:pPr>
      <w:r>
        <w:t>9.3  Processing Work Orders</w:t>
      </w:r>
    </w:p>
    <w:p w14:paraId="22D5E892" w14:textId="77777777" w:rsidR="002042E0" w:rsidRDefault="00DD4D13">
      <w:pPr>
        <w:pStyle w:val="ListNumber"/>
        <w:spacing w:after="40"/>
      </w:pPr>
      <w:r>
        <w:t xml:space="preserve">Click </w:t>
      </w:r>
      <w:r>
        <w:rPr>
          <w:b/>
        </w:rPr>
        <w:t>Work Orders</w:t>
      </w:r>
      <w:r>
        <w:t xml:space="preserve"> from the Main Menu.</w:t>
      </w:r>
    </w:p>
    <w:p w14:paraId="0347F8FE" w14:textId="77777777" w:rsidR="002042E0" w:rsidRDefault="00DD4D13">
      <w:pPr>
        <w:pStyle w:val="ListNumber"/>
        <w:spacing w:after="40"/>
      </w:pPr>
      <w:r>
        <w:t>Filter by date range if needed.</w:t>
      </w:r>
    </w:p>
    <w:p w14:paraId="7B27D47A" w14:textId="77777777" w:rsidR="002042E0" w:rsidRDefault="00DD4D13">
      <w:pPr>
        <w:pStyle w:val="ListNumber"/>
        <w:spacing w:after="40"/>
      </w:pPr>
      <w:r>
        <w:t>Find the work order you are working on.</w:t>
      </w:r>
    </w:p>
    <w:p w14:paraId="420F52F8" w14:textId="77777777" w:rsidR="002042E0" w:rsidRDefault="00DD4D13">
      <w:pPr>
        <w:pStyle w:val="ListNumber"/>
        <w:spacing w:after="40"/>
      </w:pPr>
      <w:r>
        <w:t xml:space="preserve">Click </w:t>
      </w:r>
      <w:r>
        <w:rPr>
          <w:b/>
        </w:rPr>
        <w:t>Mark In Progress</w:t>
      </w:r>
      <w:r>
        <w:t xml:space="preserve"> when production begins.</w:t>
      </w:r>
    </w:p>
    <w:p w14:paraId="60EECE3B" w14:textId="77777777" w:rsidR="002042E0" w:rsidRDefault="00DD4D13">
      <w:pPr>
        <w:pStyle w:val="ListNumber"/>
        <w:spacing w:after="40"/>
      </w:pPr>
      <w:r>
        <w:t xml:space="preserve">When production is complete, click </w:t>
      </w:r>
      <w:r>
        <w:rPr>
          <w:b/>
        </w:rPr>
        <w:t>Complete</w:t>
      </w:r>
      <w:r>
        <w:t>.</w:t>
      </w:r>
    </w:p>
    <w:p w14:paraId="446A9AFB" w14:textId="77777777" w:rsidR="002042E0" w:rsidRDefault="00DD4D13">
      <w:pPr>
        <w:pStyle w:val="ListNumber"/>
        <w:spacing w:after="40"/>
      </w:pPr>
      <w:r>
        <w:t xml:space="preserve">In the completion screen: confirm the </w:t>
      </w:r>
      <w:r>
        <w:rPr>
          <w:b/>
        </w:rPr>
        <w:t>quantity produced</w:t>
      </w:r>
      <w:r>
        <w:t xml:space="preserve">, enter the </w:t>
      </w:r>
      <w:r>
        <w:rPr>
          <w:b/>
        </w:rPr>
        <w:t>cost of goods</w:t>
      </w:r>
      <w:r>
        <w:t xml:space="preserve">, and select the </w:t>
      </w:r>
      <w:r>
        <w:rPr>
          <w:b/>
        </w:rPr>
        <w:t>destination location</w:t>
      </w:r>
      <w:r>
        <w:t>.</w:t>
      </w:r>
    </w:p>
    <w:p w14:paraId="48C85817" w14:textId="77777777" w:rsidR="002042E0" w:rsidRDefault="00DD4D13">
      <w:pPr>
        <w:pStyle w:val="ListNumber"/>
        <w:spacing w:after="40"/>
      </w:pPr>
      <w:r>
        <w:t xml:space="preserve">Click </w:t>
      </w:r>
      <w:r>
        <w:rPr>
          <w:b/>
        </w:rPr>
        <w:t>Confirm</w:t>
      </w:r>
      <w:r>
        <w:t>.</w:t>
      </w:r>
    </w:p>
    <w:p w14:paraId="48E83A14" w14:textId="77777777" w:rsidR="002042E0" w:rsidRDefault="002042E0"/>
    <w:p w14:paraId="1008F54C" w14:textId="77777777" w:rsidR="002042E0" w:rsidRDefault="00DD4D13">
      <w:r>
        <w:t>The system will add the produced quantity to inventory, record the cost of goods for profit reports, and mark the work order as completed.</w:t>
      </w:r>
    </w:p>
    <w:p w14:paraId="42B72AE4" w14:textId="77777777" w:rsidR="002042E0" w:rsidRDefault="00DD4D13">
      <w:pPr>
        <w:pStyle w:val="Heading2"/>
      </w:pPr>
      <w:r>
        <w:t>9.4  Batch Cooking</w:t>
      </w:r>
    </w:p>
    <w:p w14:paraId="07F55535" w14:textId="77777777" w:rsidR="002042E0" w:rsidRDefault="00DD4D13">
      <w:r>
        <w:t>Batch Cooking allows you to combine multiple work orders into a single cook session, aggregate the ingredient list, and export production documentation.</w:t>
      </w:r>
    </w:p>
    <w:p w14:paraId="69D286B4" w14:textId="77777777" w:rsidR="002042E0" w:rsidRDefault="002042E0"/>
    <w:p w14:paraId="4C8686EC" w14:textId="77777777" w:rsidR="002042E0" w:rsidRDefault="00DD4D13">
      <w:pPr>
        <w:pStyle w:val="Heading3"/>
      </w:pPr>
      <w:r>
        <w:t>Starting a Batch Cook Session</w:t>
      </w:r>
    </w:p>
    <w:p w14:paraId="5FF2FC46" w14:textId="77777777" w:rsidR="002042E0" w:rsidRDefault="00DD4D13">
      <w:pPr>
        <w:pStyle w:val="ListNumber"/>
        <w:spacing w:after="40"/>
      </w:pPr>
      <w:r>
        <w:t xml:space="preserve">Click </w:t>
      </w:r>
      <w:r>
        <w:rPr>
          <w:b/>
        </w:rPr>
        <w:t>Batch Cooking</w:t>
      </w:r>
      <w:r>
        <w:t xml:space="preserve"> from the Main Menu (Manufacturing section).</w:t>
      </w:r>
    </w:p>
    <w:p w14:paraId="07C502E4" w14:textId="77777777" w:rsidR="002042E0" w:rsidRDefault="00DD4D13">
      <w:pPr>
        <w:pStyle w:val="ListNumber"/>
        <w:spacing w:after="40"/>
      </w:pPr>
      <w:r>
        <w:t>The left panel shows all open work orders eligible for cooking.</w:t>
      </w:r>
    </w:p>
    <w:p w14:paraId="2C0CA92A" w14:textId="77777777" w:rsidR="002042E0" w:rsidRDefault="00DD4D13">
      <w:pPr>
        <w:pStyle w:val="ListNumber"/>
        <w:spacing w:after="40"/>
      </w:pPr>
      <w:r>
        <w:rPr>
          <w:b/>
        </w:rPr>
        <w:t>Tick the checkbox</w:t>
      </w:r>
      <w:r>
        <w:t xml:space="preserve"> next to each work order you want to include in this batch.</w:t>
      </w:r>
    </w:p>
    <w:p w14:paraId="7CC27CE8" w14:textId="77777777" w:rsidR="002042E0" w:rsidRDefault="00DD4D13">
      <w:pPr>
        <w:pStyle w:val="ListNumber"/>
        <w:spacing w:after="40"/>
      </w:pPr>
      <w:r>
        <w:t xml:space="preserve">The right panel automatically updates to show the </w:t>
      </w:r>
      <w:r>
        <w:rPr>
          <w:b/>
        </w:rPr>
        <w:t>aggregated ingredient list</w:t>
      </w:r>
      <w:r>
        <w:t xml:space="preserve"> — all parts required across the selected work orders, summed together, with on-hand quantities shown.</w:t>
      </w:r>
    </w:p>
    <w:p w14:paraId="4C3EC984" w14:textId="77777777" w:rsidR="002042E0" w:rsidRDefault="00DD4D13">
      <w:pPr>
        <w:pStyle w:val="ListNumber"/>
        <w:spacing w:after="40"/>
      </w:pPr>
      <w:r>
        <w:t>Review the ingredient list. Rows marked ✓ indicate sufficient stock on hand.</w:t>
      </w:r>
    </w:p>
    <w:p w14:paraId="1FC5A2E6" w14:textId="77777777" w:rsidR="002042E0" w:rsidRDefault="00DD4D13">
      <w:pPr>
        <w:pStyle w:val="ListNumber"/>
        <w:spacing w:after="40"/>
      </w:pPr>
      <w:r>
        <w:t xml:space="preserve">Enter a </w:t>
      </w:r>
      <w:r>
        <w:rPr>
          <w:b/>
        </w:rPr>
        <w:t>Session Name</w:t>
      </w:r>
      <w:r>
        <w:t xml:space="preserve"> (optional) to identify this cook run.</w:t>
      </w:r>
    </w:p>
    <w:p w14:paraId="7C071224" w14:textId="77777777" w:rsidR="002042E0" w:rsidRDefault="00DD4D13">
      <w:pPr>
        <w:pStyle w:val="ListNumber"/>
        <w:spacing w:after="40"/>
      </w:pPr>
      <w:r>
        <w:t xml:space="preserve">Click </w:t>
      </w:r>
      <w:r>
        <w:rPr>
          <w:b/>
        </w:rPr>
        <w:t>▶ Start Cook Session</w:t>
      </w:r>
      <w:r>
        <w:t>.</w:t>
      </w:r>
    </w:p>
    <w:p w14:paraId="364FDEF2" w14:textId="77777777" w:rsidR="002042E0" w:rsidRDefault="002042E0"/>
    <w:p w14:paraId="3128CB19" w14:textId="77777777" w:rsidR="002042E0" w:rsidRDefault="00DD4D13">
      <w:pPr>
        <w:pStyle w:val="Heading3"/>
      </w:pPr>
      <w:r>
        <w:t>During a Cook Session</w:t>
      </w:r>
    </w:p>
    <w:p w14:paraId="0504481D" w14:textId="77777777" w:rsidR="002042E0" w:rsidRDefault="00DD4D13">
      <w:r>
        <w:t>Once started, the cook session screen opens. Work through each ingredient per work order:</w:t>
      </w:r>
    </w:p>
    <w:p w14:paraId="104F45B2" w14:textId="77777777" w:rsidR="002042E0" w:rsidRDefault="00DD4D13">
      <w:pPr>
        <w:pStyle w:val="ListNumber"/>
        <w:spacing w:after="40"/>
      </w:pPr>
      <w:r>
        <w:t>The session shows each work order and its required ingredients.</w:t>
      </w:r>
    </w:p>
    <w:p w14:paraId="4C318A3E" w14:textId="77777777" w:rsidR="002042E0" w:rsidRDefault="00DD4D13">
      <w:pPr>
        <w:pStyle w:val="ListNumber"/>
        <w:spacing w:after="40"/>
      </w:pPr>
      <w:r>
        <w:t>As each ingredient batch is prepared, tick it off in the grid.</w:t>
      </w:r>
    </w:p>
    <w:p w14:paraId="2391386E" w14:textId="77777777" w:rsidR="002042E0" w:rsidRDefault="00DD4D13">
      <w:pPr>
        <w:pStyle w:val="ListNumber"/>
        <w:spacing w:after="40"/>
      </w:pPr>
      <w:r>
        <w:t>When all ingredients for a work order are done, you can mark it complete individually.</w:t>
      </w:r>
    </w:p>
    <w:p w14:paraId="152E8784" w14:textId="77777777" w:rsidR="002042E0" w:rsidRDefault="00DD4D13">
      <w:pPr>
        <w:pStyle w:val="ListNumber"/>
        <w:spacing w:after="40"/>
      </w:pPr>
      <w:r>
        <w:t xml:space="preserve">Once all work orders in the session are finished, click </w:t>
      </w:r>
      <w:r>
        <w:rPr>
          <w:b/>
        </w:rPr>
        <w:t>Complete Session</w:t>
      </w:r>
      <w:r>
        <w:t>.</w:t>
      </w:r>
    </w:p>
    <w:p w14:paraId="3511853B" w14:textId="77777777" w:rsidR="002042E0" w:rsidRDefault="002042E0"/>
    <w:p w14:paraId="7C30FDB3" w14:textId="77777777" w:rsidR="002042E0" w:rsidRDefault="00DD4D13">
      <w:pPr>
        <w:pStyle w:val="Heading3"/>
      </w:pPr>
      <w:r>
        <w:t>Exporting Production Documents</w:t>
      </w:r>
    </w:p>
    <w:p w14:paraId="7E81B0FD" w14:textId="77777777" w:rsidR="002042E0" w:rsidRDefault="00DD4D13">
      <w:r>
        <w:t>Before or after starting a session, you can export:</w:t>
      </w:r>
    </w:p>
    <w:p w14:paraId="506FC894" w14:textId="77777777" w:rsidR="002042E0" w:rsidRDefault="00DD4D13">
      <w:pPr>
        <w:pStyle w:val="ListBullet"/>
        <w:spacing w:after="40"/>
      </w:pPr>
      <w:r>
        <w:rPr>
          <w:b/>
        </w:rPr>
        <w:t>Export Traveller CSV</w:t>
      </w:r>
      <w:r>
        <w:t xml:space="preserve"> — a batch traveller sheet listing all selected work orders, products, quantities, and aggregated ingredients. Use this as the physical document that travels with the batch through production.</w:t>
      </w:r>
    </w:p>
    <w:p w14:paraId="6B6EBA8B" w14:textId="77777777" w:rsidR="002042E0" w:rsidRDefault="00DD4D13">
      <w:pPr>
        <w:pStyle w:val="ListBullet"/>
        <w:spacing w:after="40"/>
      </w:pPr>
      <w:r>
        <w:rPr>
          <w:b/>
        </w:rPr>
        <w:t>Export Labels CSV</w:t>
      </w:r>
      <w:r>
        <w:t xml:space="preserve"> — a label sheet with one row per unit to be produced. Import into a label printer to generate product labels for the batch.</w:t>
      </w:r>
    </w:p>
    <w:p w14:paraId="11F74C1A" w14:textId="77777777" w:rsidR="002042E0" w:rsidRDefault="002042E0"/>
    <w:p w14:paraId="572F409C" w14:textId="77777777" w:rsidR="002042E0" w:rsidRDefault="00DD4D13">
      <w:pPr>
        <w:shd w:val="clear" w:color="auto" w:fill="DCE6F1"/>
        <w:spacing w:before="80"/>
        <w:ind w:left="432" w:right="432"/>
      </w:pPr>
      <w:r>
        <w:rPr>
          <w:i/>
          <w:color w:val="1F497D"/>
          <w:sz w:val="20"/>
        </w:rPr>
        <w:t>Export the Traveller CSV before starting production so the team has a physical checklist to follow.</w:t>
      </w:r>
    </w:p>
    <w:p w14:paraId="4ACE7F3B" w14:textId="77777777" w:rsidR="002042E0" w:rsidRDefault="00DD4D13">
      <w:r>
        <w:br w:type="page"/>
      </w:r>
    </w:p>
    <w:p w14:paraId="6EF3DD1D" w14:textId="77777777" w:rsidR="002042E0" w:rsidRDefault="00DD4D13">
      <w:pPr>
        <w:pStyle w:val="Heading1"/>
      </w:pPr>
      <w:r>
        <w:lastRenderedPageBreak/>
        <w:t>10. Reporting &amp; Analytics</w:t>
      </w:r>
    </w:p>
    <w:p w14:paraId="1C7683D8" w14:textId="77777777" w:rsidR="002042E0" w:rsidRDefault="00DD4D13">
      <w:pPr>
        <w:pStyle w:val="Heading2"/>
      </w:pPr>
      <w:r>
        <w:t>10.1  KPI Dashboard</w:t>
      </w:r>
    </w:p>
    <w:p w14:paraId="09ACB4F0" w14:textId="77777777" w:rsidR="002042E0" w:rsidRDefault="00DD4D13">
      <w:r>
        <w:t>Click **KPI Dashboard** from the Main Menu to see a live summary:</w:t>
      </w:r>
    </w:p>
    <w:p w14:paraId="41A608E5" w14:textId="77777777" w:rsidR="002042E0" w:rsidRDefault="002042E0"/>
    <w:tbl>
      <w:tblPr>
        <w:tblStyle w:val="TableGrid"/>
        <w:tblW w:w="0" w:type="auto"/>
        <w:tblLook w:val="04A0" w:firstRow="1" w:lastRow="0" w:firstColumn="1" w:lastColumn="0" w:noHBand="0" w:noVBand="1"/>
      </w:tblPr>
      <w:tblGrid>
        <w:gridCol w:w="3600"/>
        <w:gridCol w:w="5040"/>
      </w:tblGrid>
      <w:tr w:rsidR="002042E0" w14:paraId="6A0A354E" w14:textId="77777777">
        <w:tc>
          <w:tcPr>
            <w:tcW w:w="3600" w:type="dxa"/>
            <w:shd w:val="clear" w:color="auto" w:fill="1F497D"/>
          </w:tcPr>
          <w:p w14:paraId="19B00B64" w14:textId="77777777" w:rsidR="002042E0" w:rsidRDefault="00DD4D13">
            <w:r>
              <w:rPr>
                <w:b/>
                <w:color w:val="FFFFFF"/>
                <w:sz w:val="20"/>
              </w:rPr>
              <w:t>KPI</w:t>
            </w:r>
          </w:p>
        </w:tc>
        <w:tc>
          <w:tcPr>
            <w:tcW w:w="5040" w:type="dxa"/>
            <w:shd w:val="clear" w:color="auto" w:fill="1F497D"/>
          </w:tcPr>
          <w:p w14:paraId="11B1B8C6" w14:textId="77777777" w:rsidR="002042E0" w:rsidRDefault="00DD4D13">
            <w:r>
              <w:rPr>
                <w:b/>
                <w:color w:val="FFFFFF"/>
                <w:sz w:val="20"/>
              </w:rPr>
              <w:t>What It Shows</w:t>
            </w:r>
          </w:p>
        </w:tc>
      </w:tr>
      <w:tr w:rsidR="002042E0" w14:paraId="1208CAF5" w14:textId="77777777">
        <w:tc>
          <w:tcPr>
            <w:tcW w:w="3600" w:type="dxa"/>
            <w:shd w:val="clear" w:color="auto" w:fill="EEF3FB"/>
          </w:tcPr>
          <w:p w14:paraId="24ABE614" w14:textId="77777777" w:rsidR="002042E0" w:rsidRDefault="00DD4D13">
            <w:r>
              <w:t>Today's Orders</w:t>
            </w:r>
          </w:p>
        </w:tc>
        <w:tc>
          <w:tcPr>
            <w:tcW w:w="5040" w:type="dxa"/>
            <w:shd w:val="clear" w:color="auto" w:fill="EEF3FB"/>
          </w:tcPr>
          <w:p w14:paraId="71A64097" w14:textId="77777777" w:rsidR="002042E0" w:rsidRDefault="00DD4D13">
            <w:r>
              <w:t>Number of orders placed today</w:t>
            </w:r>
          </w:p>
        </w:tc>
      </w:tr>
      <w:tr w:rsidR="002042E0" w14:paraId="0699ED3B" w14:textId="77777777">
        <w:tc>
          <w:tcPr>
            <w:tcW w:w="3600" w:type="dxa"/>
            <w:shd w:val="clear" w:color="auto" w:fill="FFFFFF"/>
          </w:tcPr>
          <w:p w14:paraId="765ED445" w14:textId="77777777" w:rsidR="002042E0" w:rsidRDefault="00DD4D13">
            <w:r>
              <w:t>Today's Revenue</w:t>
            </w:r>
          </w:p>
        </w:tc>
        <w:tc>
          <w:tcPr>
            <w:tcW w:w="5040" w:type="dxa"/>
            <w:shd w:val="clear" w:color="auto" w:fill="FFFFFF"/>
          </w:tcPr>
          <w:p w14:paraId="2F024EE8" w14:textId="77777777" w:rsidR="002042E0" w:rsidRDefault="00DD4D13">
            <w:r>
              <w:t>Total order value today</w:t>
            </w:r>
          </w:p>
        </w:tc>
      </w:tr>
      <w:tr w:rsidR="002042E0" w14:paraId="3807658D" w14:textId="77777777">
        <w:tc>
          <w:tcPr>
            <w:tcW w:w="3600" w:type="dxa"/>
            <w:shd w:val="clear" w:color="auto" w:fill="EEF3FB"/>
          </w:tcPr>
          <w:p w14:paraId="5A2EA6D5" w14:textId="77777777" w:rsidR="002042E0" w:rsidRDefault="00DD4D13">
            <w:r>
              <w:t>Pending Orders</w:t>
            </w:r>
          </w:p>
        </w:tc>
        <w:tc>
          <w:tcPr>
            <w:tcW w:w="5040" w:type="dxa"/>
            <w:shd w:val="clear" w:color="auto" w:fill="EEF3FB"/>
          </w:tcPr>
          <w:p w14:paraId="4AC30E46" w14:textId="77777777" w:rsidR="002042E0" w:rsidRDefault="00DD4D13">
            <w:r>
              <w:t>Orders not yet fulfilled</w:t>
            </w:r>
          </w:p>
        </w:tc>
      </w:tr>
      <w:tr w:rsidR="002042E0" w14:paraId="33DB0110" w14:textId="77777777">
        <w:tc>
          <w:tcPr>
            <w:tcW w:w="3600" w:type="dxa"/>
            <w:shd w:val="clear" w:color="auto" w:fill="FFFFFF"/>
          </w:tcPr>
          <w:p w14:paraId="0ECFAF10" w14:textId="77777777" w:rsidR="002042E0" w:rsidRDefault="00DD4D13">
            <w:r>
              <w:t>In-Stock Products</w:t>
            </w:r>
          </w:p>
        </w:tc>
        <w:tc>
          <w:tcPr>
            <w:tcW w:w="5040" w:type="dxa"/>
            <w:shd w:val="clear" w:color="auto" w:fill="FFFFFF"/>
          </w:tcPr>
          <w:p w14:paraId="507BAE50" w14:textId="77777777" w:rsidR="002042E0" w:rsidRDefault="00DD4D13">
            <w:r>
              <w:t>Number of products with stock above zero</w:t>
            </w:r>
          </w:p>
        </w:tc>
      </w:tr>
      <w:tr w:rsidR="002042E0" w14:paraId="68D47426" w14:textId="77777777">
        <w:tc>
          <w:tcPr>
            <w:tcW w:w="3600" w:type="dxa"/>
            <w:shd w:val="clear" w:color="auto" w:fill="EEF3FB"/>
          </w:tcPr>
          <w:p w14:paraId="73C4A005" w14:textId="77777777" w:rsidR="002042E0" w:rsidRDefault="00DD4D13">
            <w:r>
              <w:t>Out of Stock / Low Stock</w:t>
            </w:r>
          </w:p>
        </w:tc>
        <w:tc>
          <w:tcPr>
            <w:tcW w:w="5040" w:type="dxa"/>
            <w:shd w:val="clear" w:color="auto" w:fill="EEF3FB"/>
          </w:tcPr>
          <w:p w14:paraId="593BDE85" w14:textId="77777777" w:rsidR="002042E0" w:rsidRDefault="00DD4D13">
            <w:r>
              <w:t>Products at zero or below reorder point</w:t>
            </w:r>
          </w:p>
        </w:tc>
      </w:tr>
      <w:tr w:rsidR="002042E0" w14:paraId="0B33B29B" w14:textId="77777777">
        <w:tc>
          <w:tcPr>
            <w:tcW w:w="3600" w:type="dxa"/>
            <w:shd w:val="clear" w:color="auto" w:fill="FFFFFF"/>
          </w:tcPr>
          <w:p w14:paraId="3978BBDC" w14:textId="77777777" w:rsidR="002042E0" w:rsidRDefault="00DD4D13">
            <w:r>
              <w:t>Open Work Orders</w:t>
            </w:r>
          </w:p>
        </w:tc>
        <w:tc>
          <w:tcPr>
            <w:tcW w:w="5040" w:type="dxa"/>
            <w:shd w:val="clear" w:color="auto" w:fill="FFFFFF"/>
          </w:tcPr>
          <w:p w14:paraId="67CBA988" w14:textId="77777777" w:rsidR="002042E0" w:rsidRDefault="00DD4D13">
            <w:r>
              <w:t>Manufacturing work orders in progress</w:t>
            </w:r>
          </w:p>
        </w:tc>
      </w:tr>
      <w:tr w:rsidR="002042E0" w14:paraId="13565683" w14:textId="77777777">
        <w:tc>
          <w:tcPr>
            <w:tcW w:w="3600" w:type="dxa"/>
            <w:shd w:val="clear" w:color="auto" w:fill="EEF3FB"/>
          </w:tcPr>
          <w:p w14:paraId="5957A2DF" w14:textId="77777777" w:rsidR="002042E0" w:rsidRDefault="00DD4D13">
            <w:r>
              <w:t>Overdue Tasks</w:t>
            </w:r>
          </w:p>
        </w:tc>
        <w:tc>
          <w:tcPr>
            <w:tcW w:w="5040" w:type="dxa"/>
            <w:shd w:val="clear" w:color="auto" w:fill="EEF3FB"/>
          </w:tcPr>
          <w:p w14:paraId="1210388E" w14:textId="77777777" w:rsidR="002042E0" w:rsidRDefault="00DD4D13">
            <w:r>
              <w:t>Tasks past their due date</w:t>
            </w:r>
          </w:p>
        </w:tc>
      </w:tr>
      <w:tr w:rsidR="002042E0" w14:paraId="75A7C450" w14:textId="77777777">
        <w:tc>
          <w:tcPr>
            <w:tcW w:w="3600" w:type="dxa"/>
            <w:shd w:val="clear" w:color="auto" w:fill="FFFFFF"/>
          </w:tcPr>
          <w:p w14:paraId="72419888" w14:textId="77777777" w:rsidR="002042E0" w:rsidRDefault="00DD4D13">
            <w:r>
              <w:t>Total Inventory Value</w:t>
            </w:r>
          </w:p>
        </w:tc>
        <w:tc>
          <w:tcPr>
            <w:tcW w:w="5040" w:type="dxa"/>
            <w:shd w:val="clear" w:color="auto" w:fill="FFFFFF"/>
          </w:tcPr>
          <w:p w14:paraId="59859B68" w14:textId="77777777" w:rsidR="002042E0" w:rsidRDefault="00DD4D13">
            <w:r>
              <w:t>All stock quantities × retail price</w:t>
            </w:r>
          </w:p>
        </w:tc>
      </w:tr>
    </w:tbl>
    <w:p w14:paraId="4023219B" w14:textId="77777777" w:rsidR="002042E0" w:rsidRDefault="002042E0"/>
    <w:p w14:paraId="1ECD0A8E" w14:textId="77777777" w:rsidR="002042E0" w:rsidRDefault="00DD4D13">
      <w:pPr>
        <w:pStyle w:val="Heading2"/>
      </w:pPr>
      <w:r>
        <w:t>10.2  Reports</w:t>
      </w:r>
    </w:p>
    <w:p w14:paraId="3B1ABBDC" w14:textId="77777777" w:rsidR="002042E0" w:rsidRDefault="00DD4D13">
      <w:r>
        <w:t>Click **Reports** from the Main Menu. There are five report tabs:</w:t>
      </w:r>
    </w:p>
    <w:p w14:paraId="0BA5AB56" w14:textId="77777777" w:rsidR="002042E0" w:rsidRDefault="002042E0"/>
    <w:p w14:paraId="6DAAAF7F" w14:textId="77777777" w:rsidR="002042E0" w:rsidRDefault="00DD4D13">
      <w:pPr>
        <w:pStyle w:val="Heading3"/>
      </w:pPr>
      <w:r>
        <w:t>Stock on Hand</w:t>
      </w:r>
    </w:p>
    <w:p w14:paraId="481B9040" w14:textId="77777777" w:rsidR="002042E0" w:rsidRDefault="00DD4D13">
      <w:r>
        <w:t>Current inventory quantities and values across all locations. Filter by location or SKU. Values shown at retail and wholesale prices.</w:t>
      </w:r>
    </w:p>
    <w:p w14:paraId="6479BD7E" w14:textId="77777777" w:rsidR="002042E0" w:rsidRDefault="00DD4D13">
      <w:pPr>
        <w:pStyle w:val="Heading3"/>
      </w:pPr>
      <w:r>
        <w:t>Sales by Period</w:t>
      </w:r>
    </w:p>
    <w:p w14:paraId="2D67673D" w14:textId="77777777" w:rsidR="002042E0" w:rsidRDefault="00DD4D13">
      <w:r>
        <w:t>All orders within a chosen date range. Filter by date, customer, or store. Totals shown in home currency.</w:t>
      </w:r>
    </w:p>
    <w:p w14:paraId="72F0482E" w14:textId="77777777" w:rsidR="002042E0" w:rsidRDefault="00DD4D13">
      <w:pPr>
        <w:pStyle w:val="Heading3"/>
      </w:pPr>
      <w:r>
        <w:t>COGS Summary</w:t>
      </w:r>
    </w:p>
    <w:p w14:paraId="070DEF52" w14:textId="77777777" w:rsidR="002042E0" w:rsidRDefault="00DD4D13">
      <w:r>
        <w:t>Cost of goods sold, pulled from completed work orders. Useful for understanding production costs over a period.</w:t>
      </w:r>
    </w:p>
    <w:p w14:paraId="3CA2D1C4" w14:textId="77777777" w:rsidR="002042E0" w:rsidRDefault="00DD4D13">
      <w:pPr>
        <w:pStyle w:val="Heading3"/>
      </w:pPr>
      <w:r>
        <w:t>Cycle Count Variance</w:t>
      </w:r>
    </w:p>
    <w:p w14:paraId="4D560FCA" w14:textId="77777777" w:rsidR="002042E0" w:rsidRDefault="00DD4D13">
      <w:r>
        <w:t>Discrepancies from past cycle counts. Helps identify recurring shrinkage or recording issues.</w:t>
      </w:r>
    </w:p>
    <w:p w14:paraId="79A88C13" w14:textId="77777777" w:rsidR="002042E0" w:rsidRDefault="00DD4D13">
      <w:pPr>
        <w:pStyle w:val="Heading3"/>
      </w:pPr>
      <w:r>
        <w:t>Gross Profit</w:t>
      </w:r>
    </w:p>
    <w:p w14:paraId="5212B0FC" w14:textId="77777777" w:rsidR="002042E0" w:rsidRDefault="00DD4D13">
      <w:r>
        <w:t>Revenue minus COGS per product, with profit margin percentage. Helps identify most and least profitable products.</w:t>
      </w:r>
    </w:p>
    <w:p w14:paraId="321C8598" w14:textId="77777777" w:rsidR="002042E0" w:rsidRDefault="002042E0"/>
    <w:p w14:paraId="0B3DEE17" w14:textId="77777777" w:rsidR="002042E0" w:rsidRDefault="00DD4D13">
      <w:r>
        <w:t>**To run any report:**</w:t>
      </w:r>
    </w:p>
    <w:p w14:paraId="61E3A1F9" w14:textId="77777777" w:rsidR="002042E0" w:rsidRDefault="00DD4D13">
      <w:pPr>
        <w:pStyle w:val="ListNumber"/>
        <w:spacing w:after="40"/>
      </w:pPr>
      <w:r>
        <w:lastRenderedPageBreak/>
        <w:t>Select the report tab.</w:t>
      </w:r>
    </w:p>
    <w:p w14:paraId="74C9C171" w14:textId="77777777" w:rsidR="002042E0" w:rsidRDefault="00DD4D13">
      <w:pPr>
        <w:pStyle w:val="ListNumber"/>
        <w:spacing w:after="40"/>
      </w:pPr>
      <w:r>
        <w:t>Set the date range and any filters.</w:t>
      </w:r>
    </w:p>
    <w:p w14:paraId="7B0F1325" w14:textId="77777777" w:rsidR="002042E0" w:rsidRDefault="00DD4D13">
      <w:pPr>
        <w:pStyle w:val="ListNumber"/>
        <w:spacing w:after="40"/>
      </w:pPr>
      <w:r>
        <w:t xml:space="preserve">Click </w:t>
      </w:r>
      <w:r>
        <w:rPr>
          <w:b/>
        </w:rPr>
        <w:t>Run</w:t>
      </w:r>
      <w:r>
        <w:t xml:space="preserve"> or </w:t>
      </w:r>
      <w:r>
        <w:rPr>
          <w:b/>
        </w:rPr>
        <w:t>Refresh</w:t>
      </w:r>
      <w:r>
        <w:t>.</w:t>
      </w:r>
    </w:p>
    <w:p w14:paraId="0C5E5F77" w14:textId="77777777" w:rsidR="002042E0" w:rsidRDefault="00DD4D13">
      <w:pPr>
        <w:pStyle w:val="ListNumber"/>
        <w:spacing w:after="40"/>
      </w:pPr>
      <w:r>
        <w:t xml:space="preserve">Click </w:t>
      </w:r>
      <w:r>
        <w:rPr>
          <w:b/>
        </w:rPr>
        <w:t>Export to CSV</w:t>
      </w:r>
      <w:r>
        <w:t xml:space="preserve"> to download, or </w:t>
      </w:r>
      <w:r>
        <w:rPr>
          <w:b/>
        </w:rPr>
        <w:t>Print</w:t>
      </w:r>
      <w:r>
        <w:t xml:space="preserve"> to generate a PDF.</w:t>
      </w:r>
    </w:p>
    <w:p w14:paraId="1B8116CC" w14:textId="77777777" w:rsidR="002042E0" w:rsidRDefault="00DD4D13">
      <w:pPr>
        <w:pStyle w:val="Heading2"/>
      </w:pPr>
      <w:r>
        <w:t>10.3  Breakeven Calculator</w:t>
      </w:r>
    </w:p>
    <w:p w14:paraId="42545D49" w14:textId="77777777" w:rsidR="002042E0" w:rsidRDefault="00DD4D13">
      <w:pPr>
        <w:pStyle w:val="ListNumber"/>
        <w:spacing w:after="40"/>
      </w:pPr>
      <w:r>
        <w:t xml:space="preserve">Click </w:t>
      </w:r>
      <w:r>
        <w:rPr>
          <w:b/>
        </w:rPr>
        <w:t>Breakeven Calculator</w:t>
      </w:r>
      <w:r>
        <w:t xml:space="preserve"> from the Main Menu.</w:t>
      </w:r>
    </w:p>
    <w:p w14:paraId="398B96CE" w14:textId="77777777" w:rsidR="002042E0" w:rsidRDefault="00DD4D13">
      <w:pPr>
        <w:pStyle w:val="ListNumber"/>
        <w:spacing w:after="40"/>
      </w:pPr>
      <w:r>
        <w:t>Enter your fixed costs (rent, salaries, etc.) and variable costs per unit.</w:t>
      </w:r>
    </w:p>
    <w:p w14:paraId="3B253C25" w14:textId="77777777" w:rsidR="002042E0" w:rsidRDefault="00DD4D13">
      <w:pPr>
        <w:pStyle w:val="ListNumber"/>
        <w:spacing w:after="40"/>
      </w:pPr>
      <w:r>
        <w:t>Enter your average selling price.</w:t>
      </w:r>
    </w:p>
    <w:p w14:paraId="1E813315" w14:textId="77777777" w:rsidR="002042E0" w:rsidRDefault="00DD4D13">
      <w:pPr>
        <w:pStyle w:val="ListNumber"/>
        <w:spacing w:after="40"/>
      </w:pPr>
      <w:r>
        <w:t>The calculator shows how many units must be sold to break even.</w:t>
      </w:r>
    </w:p>
    <w:p w14:paraId="5D9165B9" w14:textId="77777777" w:rsidR="002042E0" w:rsidRDefault="00DD4D13">
      <w:r>
        <w:br w:type="page"/>
      </w:r>
    </w:p>
    <w:p w14:paraId="2DF853C8" w14:textId="77777777" w:rsidR="002042E0" w:rsidRDefault="00DD4D13">
      <w:pPr>
        <w:pStyle w:val="Heading1"/>
      </w:pPr>
      <w:r>
        <w:lastRenderedPageBreak/>
        <w:t>11. Task Management</w:t>
      </w:r>
    </w:p>
    <w:p w14:paraId="2AB2F6E0" w14:textId="77777777" w:rsidR="002042E0" w:rsidRDefault="00DD4D13">
      <w:pPr>
        <w:pStyle w:val="Heading2"/>
      </w:pPr>
      <w:r>
        <w:t>11.1  Creating a Task</w:t>
      </w:r>
    </w:p>
    <w:p w14:paraId="2EB5B356" w14:textId="77777777" w:rsidR="002042E0" w:rsidRDefault="00DD4D13">
      <w:pPr>
        <w:pStyle w:val="ListNumber"/>
        <w:spacing w:after="40"/>
      </w:pPr>
      <w:r>
        <w:t xml:space="preserve">Click </w:t>
      </w:r>
      <w:r>
        <w:rPr>
          <w:b/>
        </w:rPr>
        <w:t>Task Manager</w:t>
      </w:r>
      <w:r>
        <w:t xml:space="preserve"> from the Main Menu.</w:t>
      </w:r>
    </w:p>
    <w:p w14:paraId="0BADBA6B" w14:textId="77777777" w:rsidR="002042E0" w:rsidRDefault="00DD4D13">
      <w:pPr>
        <w:pStyle w:val="ListNumber"/>
        <w:spacing w:after="40"/>
      </w:pPr>
      <w:r>
        <w:t xml:space="preserve">Click </w:t>
      </w:r>
      <w:r>
        <w:rPr>
          <w:b/>
        </w:rPr>
        <w:t>New Task</w:t>
      </w:r>
      <w:r>
        <w:t>.</w:t>
      </w:r>
    </w:p>
    <w:p w14:paraId="22D55BFC" w14:textId="77777777" w:rsidR="002042E0" w:rsidRDefault="00DD4D13">
      <w:pPr>
        <w:pStyle w:val="ListNumber"/>
        <w:spacing w:after="40"/>
      </w:pPr>
      <w:r>
        <w:t xml:space="preserve">Enter the </w:t>
      </w:r>
      <w:r>
        <w:rPr>
          <w:b/>
        </w:rPr>
        <w:t>Title</w:t>
      </w:r>
      <w:r>
        <w:t xml:space="preserve">, </w:t>
      </w:r>
      <w:r>
        <w:rPr>
          <w:b/>
        </w:rPr>
        <w:t>Assigned To</w:t>
      </w:r>
      <w:r>
        <w:t xml:space="preserve"> (select a user), </w:t>
      </w:r>
      <w:r>
        <w:rPr>
          <w:b/>
        </w:rPr>
        <w:t>Due Date</w:t>
      </w:r>
      <w:r>
        <w:t xml:space="preserve">, and </w:t>
      </w:r>
      <w:r>
        <w:rPr>
          <w:b/>
        </w:rPr>
        <w:t>Details</w:t>
      </w:r>
      <w:r>
        <w:t>.</w:t>
      </w:r>
    </w:p>
    <w:p w14:paraId="6E36A677" w14:textId="77777777" w:rsidR="002042E0" w:rsidRDefault="00DD4D13">
      <w:pPr>
        <w:pStyle w:val="ListNumber"/>
        <w:spacing w:after="40"/>
      </w:pPr>
      <w:r>
        <w:t xml:space="preserve">Click </w:t>
      </w:r>
      <w:r>
        <w:rPr>
          <w:b/>
        </w:rPr>
        <w:t>Save</w:t>
      </w:r>
      <w:r>
        <w:t>.</w:t>
      </w:r>
    </w:p>
    <w:p w14:paraId="419D0DDB" w14:textId="77777777" w:rsidR="002042E0" w:rsidRDefault="00DD4D13">
      <w:pPr>
        <w:pStyle w:val="Heading2"/>
      </w:pPr>
      <w:r>
        <w:t>11.2  Viewing and Managing Tasks</w:t>
      </w:r>
    </w:p>
    <w:p w14:paraId="41295051" w14:textId="77777777" w:rsidR="002042E0" w:rsidRDefault="00DD4D13">
      <w:pPr>
        <w:pStyle w:val="ListBullet"/>
        <w:spacing w:after="40"/>
      </w:pPr>
      <w:r>
        <w:t xml:space="preserve">Use the </w:t>
      </w:r>
      <w:r>
        <w:rPr>
          <w:b/>
        </w:rPr>
        <w:t>filter by user</w:t>
      </w:r>
      <w:r>
        <w:t xml:space="preserve"> dropdown to see tasks assigned to a specific person.</w:t>
      </w:r>
    </w:p>
    <w:p w14:paraId="68FB1162" w14:textId="77777777" w:rsidR="002042E0" w:rsidRDefault="00DD4D13">
      <w:pPr>
        <w:pStyle w:val="ListBullet"/>
        <w:spacing w:after="40"/>
      </w:pPr>
      <w:r>
        <w:t>Overdue tasks are highlighted in red.</w:t>
      </w:r>
    </w:p>
    <w:p w14:paraId="02D6D444" w14:textId="77777777" w:rsidR="002042E0" w:rsidRDefault="00DD4D13">
      <w:pPr>
        <w:pStyle w:val="ListBullet"/>
        <w:spacing w:after="40"/>
      </w:pPr>
      <w:r>
        <w:t xml:space="preserve">To mark a task done: select it and click </w:t>
      </w:r>
      <w:r>
        <w:rPr>
          <w:b/>
        </w:rPr>
        <w:t>Mark Done</w:t>
      </w:r>
      <w:r>
        <w:t xml:space="preserve">, or select multiple tasks and use </w:t>
      </w:r>
      <w:r>
        <w:rPr>
          <w:b/>
        </w:rPr>
        <w:t>Bulk Mark Done</w:t>
      </w:r>
      <w:r>
        <w:t>.</w:t>
      </w:r>
    </w:p>
    <w:p w14:paraId="0699EB41" w14:textId="77777777" w:rsidR="002042E0" w:rsidRDefault="00DD4D13">
      <w:pPr>
        <w:pStyle w:val="ListBullet"/>
        <w:spacing w:after="40"/>
      </w:pPr>
      <w:r>
        <w:t>Click on a task to open the Task Detail screen and view the full history and comments.</w:t>
      </w:r>
    </w:p>
    <w:p w14:paraId="59E2D915" w14:textId="77777777" w:rsidR="002042E0" w:rsidRDefault="00DD4D13">
      <w:pPr>
        <w:pStyle w:val="Heading2"/>
      </w:pPr>
      <w:r>
        <w:t>11.3  Task Comments &amp; Mentions</w:t>
      </w:r>
    </w:p>
    <w:p w14:paraId="6EAEDB80" w14:textId="77777777" w:rsidR="002042E0" w:rsidRDefault="00DD4D13">
      <w:r>
        <w:t>Inside a task's detail screen, you can add comments to discuss the task.</w:t>
      </w:r>
    </w:p>
    <w:p w14:paraId="4527A919" w14:textId="77777777" w:rsidR="002042E0" w:rsidRDefault="00DD4D13">
      <w:pPr>
        <w:pStyle w:val="ListBullet"/>
        <w:spacing w:after="40"/>
      </w:pPr>
      <w:r>
        <w:t>Type your comment in the comment box.</w:t>
      </w:r>
    </w:p>
    <w:p w14:paraId="1D8EF7A1" w14:textId="77777777" w:rsidR="002042E0" w:rsidRDefault="00DD4D13">
      <w:pPr>
        <w:pStyle w:val="ListBullet"/>
        <w:spacing w:after="40"/>
      </w:pPr>
      <w:r>
        <w:t xml:space="preserve">To notify a specific user, type </w:t>
      </w:r>
      <w:r>
        <w:rPr>
          <w:b/>
        </w:rPr>
        <w:t>@username</w:t>
      </w:r>
      <w:r>
        <w:t xml:space="preserve"> in your comment (e.g., @jane). They will receive a badge notification on their Main Menu.</w:t>
      </w:r>
    </w:p>
    <w:p w14:paraId="10BEA346" w14:textId="77777777" w:rsidR="002042E0" w:rsidRDefault="00DD4D13">
      <w:pPr>
        <w:pStyle w:val="ListBullet"/>
        <w:spacing w:after="40"/>
      </w:pPr>
      <w:r>
        <w:t xml:space="preserve">Click </w:t>
      </w:r>
      <w:r>
        <w:rPr>
          <w:b/>
        </w:rPr>
        <w:t>Add Comment</w:t>
      </w:r>
      <w:r>
        <w:t xml:space="preserve"> to post.</w:t>
      </w:r>
    </w:p>
    <w:p w14:paraId="7C8A685A" w14:textId="77777777" w:rsidR="002042E0" w:rsidRDefault="002042E0"/>
    <w:p w14:paraId="64D2402D" w14:textId="77777777" w:rsidR="002042E0" w:rsidRDefault="00DD4D13">
      <w:pPr>
        <w:shd w:val="clear" w:color="auto" w:fill="DCE6F1"/>
        <w:spacing w:before="80"/>
        <w:ind w:left="432" w:right="432"/>
      </w:pPr>
      <w:r>
        <w:rPr>
          <w:i/>
          <w:color w:val="1F497D"/>
          <w:sz w:val="20"/>
        </w:rPr>
        <w:t>Check your mention badges on the Main Menu regularly to stay up to date on tasks where you have been mentioned.</w:t>
      </w:r>
    </w:p>
    <w:p w14:paraId="70F4E55F" w14:textId="77777777" w:rsidR="002042E0" w:rsidRDefault="00DD4D13">
      <w:pPr>
        <w:pStyle w:val="Heading2"/>
      </w:pPr>
      <w:r>
        <w:t>11.4  Task Statuses</w:t>
      </w:r>
    </w:p>
    <w:tbl>
      <w:tblPr>
        <w:tblStyle w:val="TableGrid"/>
        <w:tblW w:w="0" w:type="auto"/>
        <w:tblLook w:val="04A0" w:firstRow="1" w:lastRow="0" w:firstColumn="1" w:lastColumn="0" w:noHBand="0" w:noVBand="1"/>
      </w:tblPr>
      <w:tblGrid>
        <w:gridCol w:w="2880"/>
        <w:gridCol w:w="5760"/>
      </w:tblGrid>
      <w:tr w:rsidR="002042E0" w14:paraId="07E7D80B" w14:textId="77777777">
        <w:tc>
          <w:tcPr>
            <w:tcW w:w="2880" w:type="dxa"/>
            <w:shd w:val="clear" w:color="auto" w:fill="1F497D"/>
          </w:tcPr>
          <w:p w14:paraId="7E106458" w14:textId="77777777" w:rsidR="002042E0" w:rsidRDefault="00DD4D13">
            <w:r>
              <w:rPr>
                <w:b/>
                <w:color w:val="FFFFFF"/>
                <w:sz w:val="20"/>
              </w:rPr>
              <w:t>Status</w:t>
            </w:r>
          </w:p>
        </w:tc>
        <w:tc>
          <w:tcPr>
            <w:tcW w:w="5760" w:type="dxa"/>
            <w:shd w:val="clear" w:color="auto" w:fill="1F497D"/>
          </w:tcPr>
          <w:p w14:paraId="55E68778" w14:textId="77777777" w:rsidR="002042E0" w:rsidRDefault="00DD4D13">
            <w:r>
              <w:rPr>
                <w:b/>
                <w:color w:val="FFFFFF"/>
                <w:sz w:val="20"/>
              </w:rPr>
              <w:t>Meaning</w:t>
            </w:r>
          </w:p>
        </w:tc>
      </w:tr>
      <w:tr w:rsidR="002042E0" w14:paraId="63253F0E" w14:textId="77777777">
        <w:tc>
          <w:tcPr>
            <w:tcW w:w="2880" w:type="dxa"/>
            <w:shd w:val="clear" w:color="auto" w:fill="EEF3FB"/>
          </w:tcPr>
          <w:p w14:paraId="6457E27B" w14:textId="77777777" w:rsidR="002042E0" w:rsidRDefault="00DD4D13">
            <w:r>
              <w:t>Open</w:t>
            </w:r>
          </w:p>
        </w:tc>
        <w:tc>
          <w:tcPr>
            <w:tcW w:w="5760" w:type="dxa"/>
            <w:shd w:val="clear" w:color="auto" w:fill="EEF3FB"/>
          </w:tcPr>
          <w:p w14:paraId="1A986346" w14:textId="77777777" w:rsidR="002042E0" w:rsidRDefault="00DD4D13">
            <w:r>
              <w:t>Task created, not yet started</w:t>
            </w:r>
          </w:p>
        </w:tc>
      </w:tr>
      <w:tr w:rsidR="002042E0" w14:paraId="0C6911CA" w14:textId="77777777">
        <w:tc>
          <w:tcPr>
            <w:tcW w:w="2880" w:type="dxa"/>
            <w:shd w:val="clear" w:color="auto" w:fill="FFFFFF"/>
          </w:tcPr>
          <w:p w14:paraId="26F0F8FE" w14:textId="77777777" w:rsidR="002042E0" w:rsidRDefault="00DD4D13">
            <w:r>
              <w:t>In Progress</w:t>
            </w:r>
          </w:p>
        </w:tc>
        <w:tc>
          <w:tcPr>
            <w:tcW w:w="5760" w:type="dxa"/>
            <w:shd w:val="clear" w:color="auto" w:fill="FFFFFF"/>
          </w:tcPr>
          <w:p w14:paraId="058CFA40" w14:textId="77777777" w:rsidR="002042E0" w:rsidRDefault="00DD4D13">
            <w:r>
              <w:t>Work has begun</w:t>
            </w:r>
          </w:p>
        </w:tc>
      </w:tr>
      <w:tr w:rsidR="002042E0" w14:paraId="36745DA1" w14:textId="77777777">
        <w:tc>
          <w:tcPr>
            <w:tcW w:w="2880" w:type="dxa"/>
            <w:shd w:val="clear" w:color="auto" w:fill="EEF3FB"/>
          </w:tcPr>
          <w:p w14:paraId="35DC3020" w14:textId="77777777" w:rsidR="002042E0" w:rsidRDefault="00DD4D13">
            <w:r>
              <w:t>Done</w:t>
            </w:r>
          </w:p>
        </w:tc>
        <w:tc>
          <w:tcPr>
            <w:tcW w:w="5760" w:type="dxa"/>
            <w:shd w:val="clear" w:color="auto" w:fill="EEF3FB"/>
          </w:tcPr>
          <w:p w14:paraId="5B2F08E0" w14:textId="77777777" w:rsidR="002042E0" w:rsidRDefault="00DD4D13">
            <w:r>
              <w:t>Task is complete</w:t>
            </w:r>
          </w:p>
        </w:tc>
      </w:tr>
    </w:tbl>
    <w:p w14:paraId="2938C4AD" w14:textId="77777777" w:rsidR="002042E0" w:rsidRDefault="002042E0"/>
    <w:p w14:paraId="01DDFCDD" w14:textId="77777777" w:rsidR="002042E0" w:rsidRDefault="00DD4D13">
      <w:r>
        <w:br w:type="page"/>
      </w:r>
    </w:p>
    <w:p w14:paraId="3C3A5FDC" w14:textId="77777777" w:rsidR="002042E0" w:rsidRDefault="00DD4D13">
      <w:pPr>
        <w:pStyle w:val="Heading1"/>
      </w:pPr>
      <w:r>
        <w:lastRenderedPageBreak/>
        <w:t>12. System Administration</w:t>
      </w:r>
    </w:p>
    <w:p w14:paraId="267C4FE5" w14:textId="77777777" w:rsidR="002042E0" w:rsidRDefault="00DD4D13">
      <w:pPr>
        <w:shd w:val="clear" w:color="auto" w:fill="DCE6F1"/>
        <w:spacing w:before="80"/>
        <w:ind w:left="432" w:right="432"/>
      </w:pPr>
      <w:r>
        <w:rPr>
          <w:i/>
          <w:color w:val="1F497D"/>
          <w:sz w:val="20"/>
        </w:rPr>
        <w:t>The following sections apply to Administrators only.</w:t>
      </w:r>
    </w:p>
    <w:p w14:paraId="0A11CDED" w14:textId="77777777" w:rsidR="002042E0" w:rsidRDefault="002042E0"/>
    <w:p w14:paraId="6815A662" w14:textId="77777777" w:rsidR="002042E0" w:rsidRDefault="00DD4D13">
      <w:pPr>
        <w:pStyle w:val="Heading2"/>
      </w:pPr>
      <w:r>
        <w:t>12.1  Managing Users</w:t>
      </w:r>
    </w:p>
    <w:p w14:paraId="219CDAAA" w14:textId="77777777" w:rsidR="002042E0" w:rsidRDefault="00DD4D13">
      <w:pPr>
        <w:pStyle w:val="ListNumber"/>
        <w:spacing w:after="40"/>
      </w:pPr>
      <w:r>
        <w:t xml:space="preserve">Click </w:t>
      </w:r>
      <w:r>
        <w:rPr>
          <w:b/>
        </w:rPr>
        <w:t>User Management</w:t>
      </w:r>
      <w:r>
        <w:t xml:space="preserve"> from the Main Menu.</w:t>
      </w:r>
    </w:p>
    <w:p w14:paraId="197D762A" w14:textId="77777777" w:rsidR="002042E0" w:rsidRDefault="00DD4D13">
      <w:pPr>
        <w:pStyle w:val="ListNumber"/>
        <w:spacing w:after="40"/>
      </w:pPr>
      <w:r>
        <w:t xml:space="preserve">To </w:t>
      </w:r>
      <w:r>
        <w:rPr>
          <w:b/>
        </w:rPr>
        <w:t>add a new user</w:t>
      </w:r>
      <w:r>
        <w:t>: click New User, enter their name, username, password, and assign their role and permissions. Click Save.</w:t>
      </w:r>
    </w:p>
    <w:p w14:paraId="7D2AEAE4" w14:textId="77777777" w:rsidR="002042E0" w:rsidRDefault="00DD4D13">
      <w:pPr>
        <w:pStyle w:val="ListNumber"/>
        <w:spacing w:after="40"/>
      </w:pPr>
      <w:r>
        <w:t xml:space="preserve">To </w:t>
      </w:r>
      <w:r>
        <w:rPr>
          <w:b/>
        </w:rPr>
        <w:t>edit a user</w:t>
      </w:r>
      <w:r>
        <w:t>: select them from the list and update their details or permissions. Click Save.</w:t>
      </w:r>
    </w:p>
    <w:p w14:paraId="72823186" w14:textId="77777777" w:rsidR="002042E0" w:rsidRDefault="00DD4D13">
      <w:pPr>
        <w:pStyle w:val="ListNumber"/>
        <w:spacing w:after="40"/>
      </w:pPr>
      <w:r>
        <w:t xml:space="preserve">To </w:t>
      </w:r>
      <w:r>
        <w:rPr>
          <w:b/>
        </w:rPr>
        <w:t>deactivate a user</w:t>
      </w:r>
      <w:r>
        <w:t>: edit their record and disable their account.</w:t>
      </w:r>
    </w:p>
    <w:p w14:paraId="07B2D5E6" w14:textId="77777777" w:rsidR="002042E0" w:rsidRDefault="002042E0"/>
    <w:p w14:paraId="72C4818A" w14:textId="77777777" w:rsidR="002042E0" w:rsidRDefault="00DD4D13">
      <w:pPr>
        <w:shd w:val="clear" w:color="auto" w:fill="DCE6F1"/>
        <w:spacing w:before="80"/>
        <w:ind w:left="432" w:right="432"/>
      </w:pPr>
      <w:r>
        <w:rPr>
          <w:i/>
          <w:color w:val="1F497D"/>
          <w:sz w:val="20"/>
        </w:rPr>
        <w:t>Create accounts individually — do not share login credentials. Every action is logged against the user account.</w:t>
      </w:r>
    </w:p>
    <w:p w14:paraId="77AA72AE" w14:textId="77777777" w:rsidR="002042E0" w:rsidRDefault="00DD4D13">
      <w:pPr>
        <w:pStyle w:val="Heading2"/>
      </w:pPr>
      <w:r>
        <w:t>12.2  System Settings</w:t>
      </w:r>
    </w:p>
    <w:p w14:paraId="60FE7E9C" w14:textId="77777777" w:rsidR="002042E0" w:rsidRDefault="00DD4D13">
      <w:r>
        <w:t>Click **Settings** from the Main Menu to configure:</w:t>
      </w:r>
    </w:p>
    <w:p w14:paraId="1E4C1B30" w14:textId="77777777" w:rsidR="002042E0" w:rsidRDefault="002042E0"/>
    <w:tbl>
      <w:tblPr>
        <w:tblStyle w:val="TableGrid"/>
        <w:tblW w:w="0" w:type="auto"/>
        <w:tblLook w:val="04A0" w:firstRow="1" w:lastRow="0" w:firstColumn="1" w:lastColumn="0" w:noHBand="0" w:noVBand="1"/>
      </w:tblPr>
      <w:tblGrid>
        <w:gridCol w:w="2880"/>
        <w:gridCol w:w="5760"/>
      </w:tblGrid>
      <w:tr w:rsidR="002042E0" w14:paraId="74281E57" w14:textId="77777777">
        <w:tc>
          <w:tcPr>
            <w:tcW w:w="2880" w:type="dxa"/>
            <w:shd w:val="clear" w:color="auto" w:fill="1F497D"/>
          </w:tcPr>
          <w:p w14:paraId="68BBC538" w14:textId="77777777" w:rsidR="002042E0" w:rsidRDefault="00DD4D13">
            <w:r>
              <w:rPr>
                <w:b/>
                <w:color w:val="FFFFFF"/>
                <w:sz w:val="20"/>
              </w:rPr>
              <w:t>Setting</w:t>
            </w:r>
          </w:p>
        </w:tc>
        <w:tc>
          <w:tcPr>
            <w:tcW w:w="5760" w:type="dxa"/>
            <w:shd w:val="clear" w:color="auto" w:fill="1F497D"/>
          </w:tcPr>
          <w:p w14:paraId="0689EBCF" w14:textId="77777777" w:rsidR="002042E0" w:rsidRDefault="00DD4D13">
            <w:r>
              <w:rPr>
                <w:b/>
                <w:color w:val="FFFFFF"/>
                <w:sz w:val="20"/>
              </w:rPr>
              <w:t>Description</w:t>
            </w:r>
          </w:p>
        </w:tc>
      </w:tr>
      <w:tr w:rsidR="002042E0" w14:paraId="32969BE6" w14:textId="77777777">
        <w:tc>
          <w:tcPr>
            <w:tcW w:w="2880" w:type="dxa"/>
            <w:shd w:val="clear" w:color="auto" w:fill="EEF3FB"/>
          </w:tcPr>
          <w:p w14:paraId="4220EE02" w14:textId="77777777" w:rsidR="002042E0" w:rsidRDefault="00DD4D13">
            <w:r>
              <w:t>Company Logo</w:t>
            </w:r>
          </w:p>
        </w:tc>
        <w:tc>
          <w:tcPr>
            <w:tcW w:w="5760" w:type="dxa"/>
            <w:shd w:val="clear" w:color="auto" w:fill="EEF3FB"/>
          </w:tcPr>
          <w:p w14:paraId="0457AD0E" w14:textId="77777777" w:rsidR="002042E0" w:rsidRDefault="00DD4D13">
            <w:r>
              <w:t>Upload the logo shown in the application</w:t>
            </w:r>
          </w:p>
        </w:tc>
      </w:tr>
      <w:tr w:rsidR="002042E0" w14:paraId="10B28D42" w14:textId="77777777">
        <w:tc>
          <w:tcPr>
            <w:tcW w:w="2880" w:type="dxa"/>
            <w:shd w:val="clear" w:color="auto" w:fill="FFFFFF"/>
          </w:tcPr>
          <w:p w14:paraId="56E787AB" w14:textId="77777777" w:rsidR="002042E0" w:rsidRDefault="00DD4D13">
            <w:r>
              <w:t>Currency</w:t>
            </w:r>
          </w:p>
        </w:tc>
        <w:tc>
          <w:tcPr>
            <w:tcW w:w="5760" w:type="dxa"/>
            <w:shd w:val="clear" w:color="auto" w:fill="FFFFFF"/>
          </w:tcPr>
          <w:p w14:paraId="0B4C7F0B" w14:textId="77777777" w:rsidR="002042E0" w:rsidRDefault="00DD4D13">
            <w:r>
              <w:t>Set home currency and exchange rates</w:t>
            </w:r>
          </w:p>
        </w:tc>
      </w:tr>
      <w:tr w:rsidR="002042E0" w14:paraId="41695F62" w14:textId="77777777">
        <w:tc>
          <w:tcPr>
            <w:tcW w:w="2880" w:type="dxa"/>
            <w:shd w:val="clear" w:color="auto" w:fill="EEF3FB"/>
          </w:tcPr>
          <w:p w14:paraId="2CE1E2A9" w14:textId="77777777" w:rsidR="002042E0" w:rsidRDefault="00DD4D13">
            <w:r>
              <w:t>Password Policy</w:t>
            </w:r>
          </w:p>
        </w:tc>
        <w:tc>
          <w:tcPr>
            <w:tcW w:w="5760" w:type="dxa"/>
            <w:shd w:val="clear" w:color="auto" w:fill="EEF3FB"/>
          </w:tcPr>
          <w:p w14:paraId="70C14462" w14:textId="77777777" w:rsidR="002042E0" w:rsidRDefault="00DD4D13">
            <w:r>
              <w:t>Set max failed login attempts and lockout duration</w:t>
            </w:r>
          </w:p>
        </w:tc>
      </w:tr>
      <w:tr w:rsidR="002042E0" w14:paraId="1B68A2AA" w14:textId="77777777">
        <w:tc>
          <w:tcPr>
            <w:tcW w:w="2880" w:type="dxa"/>
            <w:shd w:val="clear" w:color="auto" w:fill="FFFFFF"/>
          </w:tcPr>
          <w:p w14:paraId="027D0F24" w14:textId="77777777" w:rsidR="002042E0" w:rsidRDefault="00DD4D13">
            <w:r>
              <w:t>Backup Schedule</w:t>
            </w:r>
          </w:p>
        </w:tc>
        <w:tc>
          <w:tcPr>
            <w:tcW w:w="5760" w:type="dxa"/>
            <w:shd w:val="clear" w:color="auto" w:fill="FFFFFF"/>
          </w:tcPr>
          <w:p w14:paraId="12BA9812" w14:textId="77777777" w:rsidR="002042E0" w:rsidRDefault="00DD4D13">
            <w:r>
              <w:t>How often the database is backed up</w:t>
            </w:r>
          </w:p>
        </w:tc>
      </w:tr>
      <w:tr w:rsidR="002042E0" w14:paraId="12E3DAB0" w14:textId="77777777">
        <w:tc>
          <w:tcPr>
            <w:tcW w:w="2880" w:type="dxa"/>
            <w:shd w:val="clear" w:color="auto" w:fill="EEF3FB"/>
          </w:tcPr>
          <w:p w14:paraId="1835201D" w14:textId="77777777" w:rsidR="002042E0" w:rsidRDefault="00DD4D13">
            <w:r>
              <w:t>Backup Folder</w:t>
            </w:r>
          </w:p>
        </w:tc>
        <w:tc>
          <w:tcPr>
            <w:tcW w:w="5760" w:type="dxa"/>
            <w:shd w:val="clear" w:color="auto" w:fill="EEF3FB"/>
          </w:tcPr>
          <w:p w14:paraId="491DAF88" w14:textId="77777777" w:rsidR="002042E0" w:rsidRDefault="00DD4D13">
            <w:r>
              <w:t>Destination folder for backup files</w:t>
            </w:r>
          </w:p>
        </w:tc>
      </w:tr>
      <w:tr w:rsidR="002042E0" w14:paraId="432A7C7D" w14:textId="77777777">
        <w:tc>
          <w:tcPr>
            <w:tcW w:w="2880" w:type="dxa"/>
            <w:shd w:val="clear" w:color="auto" w:fill="FFFFFF"/>
          </w:tcPr>
          <w:p w14:paraId="4A494317" w14:textId="77777777" w:rsidR="002042E0" w:rsidRDefault="00DD4D13">
            <w:r>
              <w:t>Accent Colour</w:t>
            </w:r>
          </w:p>
        </w:tc>
        <w:tc>
          <w:tcPr>
            <w:tcW w:w="5760" w:type="dxa"/>
            <w:shd w:val="clear" w:color="auto" w:fill="FFFFFF"/>
          </w:tcPr>
          <w:p w14:paraId="779FA930" w14:textId="77777777" w:rsidR="002042E0" w:rsidRDefault="00DD4D13">
            <w:r>
              <w:t>Customise the application colour scheme</w:t>
            </w:r>
          </w:p>
        </w:tc>
      </w:tr>
      <w:tr w:rsidR="002042E0" w14:paraId="2261C9D2" w14:textId="77777777">
        <w:tc>
          <w:tcPr>
            <w:tcW w:w="2880" w:type="dxa"/>
            <w:shd w:val="clear" w:color="auto" w:fill="EEF3FB"/>
          </w:tcPr>
          <w:p w14:paraId="4FF6B089" w14:textId="77777777" w:rsidR="002042E0" w:rsidRDefault="00DD4D13">
            <w:r>
              <w:t>SMTP Email</w:t>
            </w:r>
          </w:p>
        </w:tc>
        <w:tc>
          <w:tcPr>
            <w:tcW w:w="5760" w:type="dxa"/>
            <w:shd w:val="clear" w:color="auto" w:fill="EEF3FB"/>
          </w:tcPr>
          <w:p w14:paraId="45DF4B8A" w14:textId="77777777" w:rsidR="002042E0" w:rsidRDefault="00DD4D13">
            <w:r>
              <w:t>Configure email settings for notifications</w:t>
            </w:r>
          </w:p>
        </w:tc>
      </w:tr>
      <w:tr w:rsidR="002042E0" w14:paraId="0E178E2C" w14:textId="77777777">
        <w:tc>
          <w:tcPr>
            <w:tcW w:w="2880" w:type="dxa"/>
            <w:shd w:val="clear" w:color="auto" w:fill="FFFFFF"/>
          </w:tcPr>
          <w:p w14:paraId="1C884B38" w14:textId="77777777" w:rsidR="002042E0" w:rsidRDefault="00DD4D13">
            <w:r>
              <w:t>Admin Contact</w:t>
            </w:r>
          </w:p>
        </w:tc>
        <w:tc>
          <w:tcPr>
            <w:tcW w:w="5760" w:type="dxa"/>
            <w:shd w:val="clear" w:color="auto" w:fill="FFFFFF"/>
          </w:tcPr>
          <w:p w14:paraId="33BA5339" w14:textId="77777777" w:rsidR="002042E0" w:rsidRDefault="00DD4D13">
            <w:r>
              <w:t>Admin name/phone shown on the login screen</w:t>
            </w:r>
          </w:p>
        </w:tc>
      </w:tr>
      <w:tr w:rsidR="002042E0" w14:paraId="097B4C6F" w14:textId="77777777">
        <w:tc>
          <w:tcPr>
            <w:tcW w:w="2880" w:type="dxa"/>
            <w:shd w:val="clear" w:color="auto" w:fill="EEF3FB"/>
          </w:tcPr>
          <w:p w14:paraId="38B5E701" w14:textId="77777777" w:rsidR="002042E0" w:rsidRDefault="00DD4D13">
            <w:r>
              <w:t>Remember Username</w:t>
            </w:r>
          </w:p>
        </w:tc>
        <w:tc>
          <w:tcPr>
            <w:tcW w:w="5760" w:type="dxa"/>
            <w:shd w:val="clear" w:color="auto" w:fill="EEF3FB"/>
          </w:tcPr>
          <w:p w14:paraId="356BF3F8" w14:textId="77777777" w:rsidR="002042E0" w:rsidRDefault="00DD4D13">
            <w:r>
              <w:t>Enable/disable the remember username option</w:t>
            </w:r>
          </w:p>
        </w:tc>
      </w:tr>
      <w:tr w:rsidR="002042E0" w14:paraId="1113AE54" w14:textId="77777777">
        <w:tc>
          <w:tcPr>
            <w:tcW w:w="2880" w:type="dxa"/>
            <w:shd w:val="clear" w:color="auto" w:fill="FFFFFF"/>
          </w:tcPr>
          <w:p w14:paraId="5A3001E9" w14:textId="77777777" w:rsidR="002042E0" w:rsidRDefault="00DD4D13">
            <w:r>
              <w:t>Units of Measure</w:t>
            </w:r>
          </w:p>
        </w:tc>
        <w:tc>
          <w:tcPr>
            <w:tcW w:w="5760" w:type="dxa"/>
            <w:shd w:val="clear" w:color="auto" w:fill="FFFFFF"/>
          </w:tcPr>
          <w:p w14:paraId="7EC61B56" w14:textId="77777777" w:rsidR="002042E0" w:rsidRDefault="00DD4D13">
            <w:r>
              <w:t>Manage the list of units (kg, L, each, etc.) available for products and parts</w:t>
            </w:r>
          </w:p>
        </w:tc>
      </w:tr>
    </w:tbl>
    <w:p w14:paraId="3B137833" w14:textId="77777777" w:rsidR="002042E0" w:rsidRDefault="002042E0"/>
    <w:p w14:paraId="74F71264" w14:textId="77777777" w:rsidR="002042E0" w:rsidRDefault="00DD4D13">
      <w:pPr>
        <w:pStyle w:val="Heading2"/>
      </w:pPr>
      <w:r>
        <w:t>12.3  Viewing Logs</w:t>
      </w:r>
    </w:p>
    <w:p w14:paraId="45898CAD" w14:textId="77777777" w:rsidR="002042E0" w:rsidRDefault="00DD4D13">
      <w:pPr>
        <w:pStyle w:val="ListBullet"/>
        <w:spacing w:after="40"/>
      </w:pPr>
      <w:r>
        <w:rPr>
          <w:b/>
        </w:rPr>
        <w:t>Activity Log</w:t>
      </w:r>
      <w:r>
        <w:t xml:space="preserve"> — a record of all data changes (creates, edits, deletes) by all users. Use this to investigate discrepancies.</w:t>
      </w:r>
    </w:p>
    <w:p w14:paraId="48E6968C" w14:textId="77777777" w:rsidR="002042E0" w:rsidRDefault="00DD4D13">
      <w:pPr>
        <w:pStyle w:val="ListBullet"/>
        <w:spacing w:after="40"/>
      </w:pPr>
      <w:r>
        <w:rPr>
          <w:b/>
        </w:rPr>
        <w:t>Login Log</w:t>
      </w:r>
      <w:r>
        <w:t xml:space="preserve"> — all login and logout events with timestamps. Use this to verify who accessed the system and when.</w:t>
      </w:r>
    </w:p>
    <w:p w14:paraId="512A608F" w14:textId="77777777" w:rsidR="002042E0" w:rsidRDefault="002042E0"/>
    <w:p w14:paraId="61C736C6" w14:textId="77777777" w:rsidR="002042E0" w:rsidRDefault="00DD4D13">
      <w:r>
        <w:lastRenderedPageBreak/>
        <w:t>To access logs: click Activity Log or Login Log from the Main Menu (requires Log permission or Admin role).</w:t>
      </w:r>
    </w:p>
    <w:p w14:paraId="328D2831" w14:textId="77777777" w:rsidR="002042E0" w:rsidRDefault="00DD4D13">
      <w:r>
        <w:br w:type="page"/>
      </w:r>
    </w:p>
    <w:p w14:paraId="6C4BA69B" w14:textId="77777777" w:rsidR="002042E0" w:rsidRDefault="00DD4D13">
      <w:pPr>
        <w:pStyle w:val="Heading1"/>
      </w:pPr>
      <w:r>
        <w:lastRenderedPageBreak/>
        <w:t>13. Data Import &amp; Export</w:t>
      </w:r>
    </w:p>
    <w:p w14:paraId="2D437B1A" w14:textId="77777777" w:rsidR="002042E0" w:rsidRDefault="00DD4D13">
      <w:pPr>
        <w:pStyle w:val="Heading2"/>
      </w:pPr>
      <w:r>
        <w:t>13.1  Importing Data</w:t>
      </w:r>
    </w:p>
    <w:p w14:paraId="10D6526A" w14:textId="77777777" w:rsidR="002042E0" w:rsidRDefault="00DD4D13">
      <w:pPr>
        <w:pStyle w:val="ListNumber"/>
        <w:spacing w:after="40"/>
      </w:pPr>
      <w:r>
        <w:t xml:space="preserve">Click </w:t>
      </w:r>
      <w:r>
        <w:rPr>
          <w:b/>
        </w:rPr>
        <w:t>Imports</w:t>
      </w:r>
      <w:r>
        <w:t xml:space="preserve"> from the Main Menu.</w:t>
      </w:r>
    </w:p>
    <w:p w14:paraId="0924684E" w14:textId="77777777" w:rsidR="002042E0" w:rsidRDefault="00DD4D13">
      <w:pPr>
        <w:pStyle w:val="ListNumber"/>
        <w:spacing w:after="40"/>
      </w:pPr>
      <w:r>
        <w:t>Select the data type to import (e.g., Products, Customers, Inventory).</w:t>
      </w:r>
    </w:p>
    <w:p w14:paraId="54C229DD" w14:textId="77777777" w:rsidR="002042E0" w:rsidRDefault="00DD4D13">
      <w:pPr>
        <w:pStyle w:val="ListNumber"/>
        <w:spacing w:after="40"/>
      </w:pPr>
      <w:r>
        <w:t xml:space="preserve">Download the </w:t>
      </w:r>
      <w:r>
        <w:rPr>
          <w:b/>
        </w:rPr>
        <w:t>CSV template</w:t>
      </w:r>
      <w:r>
        <w:t xml:space="preserve"> to see the required format.</w:t>
      </w:r>
    </w:p>
    <w:p w14:paraId="37CCDF99" w14:textId="77777777" w:rsidR="002042E0" w:rsidRDefault="00DD4D13">
      <w:pPr>
        <w:pStyle w:val="ListNumber"/>
        <w:spacing w:after="40"/>
      </w:pPr>
      <w:r>
        <w:t>Prepare your CSV file following the template exactly.</w:t>
      </w:r>
    </w:p>
    <w:p w14:paraId="49AAC207" w14:textId="77777777" w:rsidR="002042E0" w:rsidRDefault="00DD4D13">
      <w:pPr>
        <w:pStyle w:val="ListNumber"/>
        <w:spacing w:after="40"/>
      </w:pPr>
      <w:r>
        <w:t xml:space="preserve">Click </w:t>
      </w:r>
      <w:r>
        <w:rPr>
          <w:b/>
        </w:rPr>
        <w:t>Browse</w:t>
      </w:r>
      <w:r>
        <w:t xml:space="preserve">, select your file, then click </w:t>
      </w:r>
      <w:r>
        <w:rPr>
          <w:b/>
        </w:rPr>
        <w:t>Import</w:t>
      </w:r>
      <w:r>
        <w:t>.</w:t>
      </w:r>
    </w:p>
    <w:p w14:paraId="36E27164" w14:textId="77777777" w:rsidR="002042E0" w:rsidRDefault="00DD4D13">
      <w:pPr>
        <w:pStyle w:val="ListNumber"/>
        <w:spacing w:after="40"/>
      </w:pPr>
      <w:r>
        <w:t>Review any errors or warnings shown after the import.</w:t>
      </w:r>
    </w:p>
    <w:p w14:paraId="2824E3EB" w14:textId="77777777" w:rsidR="002042E0" w:rsidRDefault="002042E0"/>
    <w:p w14:paraId="2A487900" w14:textId="77777777" w:rsidR="002042E0" w:rsidRDefault="00DD4D13">
      <w:pPr>
        <w:shd w:val="clear" w:color="auto" w:fill="DCE6F1"/>
        <w:spacing w:before="80"/>
        <w:ind w:left="432" w:right="432"/>
      </w:pPr>
      <w:r>
        <w:rPr>
          <w:i/>
          <w:color w:val="1F497D"/>
          <w:sz w:val="20"/>
        </w:rPr>
        <w:t>Always review the template before creating your import file. Test with a small batch first.</w:t>
      </w:r>
    </w:p>
    <w:p w14:paraId="3956CB8B" w14:textId="77777777" w:rsidR="002042E0" w:rsidRDefault="00DD4D13">
      <w:pPr>
        <w:pStyle w:val="Heading2"/>
      </w:pPr>
      <w:r>
        <w:t>13.2  Exporting Data</w:t>
      </w:r>
    </w:p>
    <w:p w14:paraId="51CB6578" w14:textId="77777777" w:rsidR="002042E0" w:rsidRDefault="00DD4D13">
      <w:pPr>
        <w:pStyle w:val="ListNumber"/>
        <w:spacing w:after="40"/>
      </w:pPr>
      <w:r>
        <w:t xml:space="preserve">Click </w:t>
      </w:r>
      <w:r>
        <w:rPr>
          <w:b/>
        </w:rPr>
        <w:t>Exports</w:t>
      </w:r>
      <w:r>
        <w:t xml:space="preserve"> from the Main Menu.</w:t>
      </w:r>
    </w:p>
    <w:p w14:paraId="03007B7F" w14:textId="77777777" w:rsidR="002042E0" w:rsidRDefault="00DD4D13">
      <w:pPr>
        <w:pStyle w:val="ListNumber"/>
        <w:spacing w:after="40"/>
      </w:pPr>
      <w:r>
        <w:t>Select the data type to export.</w:t>
      </w:r>
    </w:p>
    <w:p w14:paraId="448E74E1" w14:textId="77777777" w:rsidR="002042E0" w:rsidRDefault="00DD4D13">
      <w:pPr>
        <w:pStyle w:val="ListNumber"/>
        <w:spacing w:after="40"/>
      </w:pPr>
      <w:r>
        <w:t>Apply any filters (e.g., date range).</w:t>
      </w:r>
    </w:p>
    <w:p w14:paraId="2826A8FE" w14:textId="77777777" w:rsidR="002042E0" w:rsidRDefault="00DD4D13">
      <w:pPr>
        <w:pStyle w:val="ListNumber"/>
        <w:spacing w:after="40"/>
      </w:pPr>
      <w:r>
        <w:t xml:space="preserve">Click </w:t>
      </w:r>
      <w:r>
        <w:rPr>
          <w:b/>
        </w:rPr>
        <w:t>Export to CSV</w:t>
      </w:r>
      <w:r>
        <w:t xml:space="preserve"> and choose where to save the file.</w:t>
      </w:r>
    </w:p>
    <w:p w14:paraId="6E2DED2A" w14:textId="77777777" w:rsidR="002042E0" w:rsidRDefault="002042E0"/>
    <w:p w14:paraId="72F05CBD" w14:textId="77777777" w:rsidR="002042E0" w:rsidRDefault="00DD4D13">
      <w:r>
        <w:t>Reports also have their own export buttons — see Section 10.</w:t>
      </w:r>
    </w:p>
    <w:p w14:paraId="0A22C1DD" w14:textId="77777777" w:rsidR="002042E0" w:rsidRDefault="00DD4D13">
      <w:r>
        <w:br w:type="page"/>
      </w:r>
    </w:p>
    <w:p w14:paraId="7273F0DB" w14:textId="77777777" w:rsidR="002042E0" w:rsidRDefault="00DD4D13">
      <w:pPr>
        <w:pStyle w:val="Heading1"/>
      </w:pPr>
      <w:r>
        <w:lastRenderedPageBreak/>
        <w:t>14. Troubleshooting &amp; FAQs</w:t>
      </w:r>
    </w:p>
    <w:p w14:paraId="64EBFCE3" w14:textId="77777777" w:rsidR="002042E0" w:rsidRDefault="00DD4D13">
      <w:pPr>
        <w:spacing w:before="160" w:after="40"/>
      </w:pPr>
      <w:r>
        <w:rPr>
          <w:b/>
          <w:color w:val="1F497D"/>
        </w:rPr>
        <w:t>My account is locked.</w:t>
      </w:r>
    </w:p>
    <w:p w14:paraId="4C519011" w14:textId="77777777" w:rsidR="002042E0" w:rsidRDefault="00DD4D13">
      <w:r>
        <w:t>Contact your administrator. Accounts lock after repeated failed login attempts. The lockout clears automatically after the configured period, or an admin can reset it manually.</w:t>
      </w:r>
    </w:p>
    <w:p w14:paraId="7010C2D3" w14:textId="77777777" w:rsidR="002042E0" w:rsidRDefault="002042E0"/>
    <w:p w14:paraId="4E0F1302" w14:textId="77777777" w:rsidR="002042E0" w:rsidRDefault="00DD4D13">
      <w:pPr>
        <w:spacing w:before="160" w:after="40"/>
      </w:pPr>
      <w:r>
        <w:rPr>
          <w:b/>
          <w:color w:val="1F497D"/>
        </w:rPr>
        <w:t>I can't see a button or screen.</w:t>
      </w:r>
    </w:p>
    <w:p w14:paraId="33592565" w14:textId="77777777" w:rsidR="002042E0" w:rsidRDefault="00DD4D13">
      <w:r>
        <w:t>Your role or permissions may not include access to that area. Contact your administrator if you believe you should have access.</w:t>
      </w:r>
    </w:p>
    <w:p w14:paraId="7DFC5C38" w14:textId="77777777" w:rsidR="002042E0" w:rsidRDefault="002042E0"/>
    <w:p w14:paraId="556AC9F4" w14:textId="77777777" w:rsidR="002042E0" w:rsidRDefault="00DD4D13">
      <w:pPr>
        <w:spacing w:before="160" w:after="40"/>
      </w:pPr>
      <w:r>
        <w:rPr>
          <w:b/>
          <w:color w:val="1F497D"/>
        </w:rPr>
        <w:t>The system logged me out automatically.</w:t>
      </w:r>
    </w:p>
    <w:p w14:paraId="7CD267FC" w14:textId="77777777" w:rsidR="002042E0" w:rsidRDefault="00DD4D13">
      <w:r>
        <w:t>The session timeout is 30 minutes of inactivity. Log back in. If you were in the middle of data entry that was not saved, you will need to re-enter it.</w:t>
      </w:r>
    </w:p>
    <w:p w14:paraId="2EEC204A" w14:textId="77777777" w:rsidR="002042E0" w:rsidRDefault="002042E0"/>
    <w:p w14:paraId="339F8688" w14:textId="77777777" w:rsidR="002042E0" w:rsidRDefault="00DD4D13">
      <w:pPr>
        <w:spacing w:before="160" w:after="40"/>
      </w:pPr>
      <w:r>
        <w:rPr>
          <w:b/>
          <w:color w:val="1F497D"/>
        </w:rPr>
        <w:t>Stock quantities look wrong.</w:t>
      </w:r>
    </w:p>
    <w:p w14:paraId="09F8EC79" w14:textId="77777777" w:rsidR="002042E0" w:rsidRDefault="00DD4D13">
      <w:r>
        <w:t>1. Check the Inventory Snapshot to confirm current quantities.</w:t>
      </w:r>
      <w:r>
        <w:br/>
        <w:t>2. Check the Activity Log to see if a recent adjustment was made.</w:t>
      </w:r>
      <w:r>
        <w:br/>
        <w:t>3. Run a Cycle Count on the affected location to verify physical quantities.</w:t>
      </w:r>
      <w:r>
        <w:br/>
        <w:t>4. If the discrepancy cannot be explained, use Adjust Stock with a written reason.</w:t>
      </w:r>
    </w:p>
    <w:p w14:paraId="2D948200" w14:textId="77777777" w:rsidR="002042E0" w:rsidRDefault="002042E0"/>
    <w:p w14:paraId="354BFBA3" w14:textId="77777777" w:rsidR="002042E0" w:rsidRDefault="00DD4D13">
      <w:pPr>
        <w:spacing w:before="160" w:after="40"/>
      </w:pPr>
      <w:r>
        <w:rPr>
          <w:b/>
          <w:color w:val="1F497D"/>
        </w:rPr>
        <w:t>A purchase order is stuck on "Partially Received".</w:t>
      </w:r>
    </w:p>
    <w:p w14:paraId="3F017A8D" w14:textId="77777777" w:rsidR="002042E0" w:rsidRDefault="00DD4D13">
      <w:r>
        <w:t>This means not all items have been received yet. When the remaining items arrive, open the PO, click Receive Items, and complete the receipt. The PO status updates to Received once all quantities are confirmed.</w:t>
      </w:r>
    </w:p>
    <w:p w14:paraId="36C74100" w14:textId="77777777" w:rsidR="002042E0" w:rsidRDefault="002042E0"/>
    <w:p w14:paraId="1515654F" w14:textId="77777777" w:rsidR="002042E0" w:rsidRDefault="00DD4D13">
      <w:pPr>
        <w:spacing w:before="160" w:after="40"/>
      </w:pPr>
      <w:r>
        <w:rPr>
          <w:b/>
          <w:color w:val="1F497D"/>
        </w:rPr>
        <w:t>A Shopify order is not appearing in the Sales Dashboard.</w:t>
      </w:r>
    </w:p>
    <w:p w14:paraId="70DC4609" w14:textId="77777777" w:rsidR="002042E0" w:rsidRDefault="00DD4D13">
      <w:r>
        <w:t>1. Click Fetch Latest to pull fresh data from Shopify.</w:t>
      </w:r>
      <w:r>
        <w:br/>
        <w:t>2. Check your date range filter — the order may fall outside the selected period.</w:t>
      </w:r>
      <w:r>
        <w:br/>
        <w:t>3. Check the minimum amount filter is not hiding the order.</w:t>
      </w:r>
      <w:r>
        <w:br/>
        <w:t>4. If the order still does not appear, contact your administrator to check the Shopify sync configuration.</w:t>
      </w:r>
    </w:p>
    <w:p w14:paraId="4D77CC44" w14:textId="77777777" w:rsidR="002042E0" w:rsidRDefault="002042E0"/>
    <w:p w14:paraId="07E4366E" w14:textId="77777777" w:rsidR="002042E0" w:rsidRDefault="00DD4D13">
      <w:pPr>
        <w:spacing w:before="160" w:after="40"/>
      </w:pPr>
      <w:r>
        <w:rPr>
          <w:b/>
          <w:color w:val="1F497D"/>
        </w:rPr>
        <w:t>How do I correct a mistake on an order?</w:t>
      </w:r>
    </w:p>
    <w:p w14:paraId="5908D8C0" w14:textId="77777777" w:rsidR="002042E0" w:rsidRDefault="00DD4D13">
      <w:r>
        <w:t>Open the order and edit it. All changes are recorded in the Activity Log. If an order cannot be edited (e.g., it is finalised), contact your administrator.</w:t>
      </w:r>
    </w:p>
    <w:p w14:paraId="43701FD5" w14:textId="77777777" w:rsidR="002042E0" w:rsidRDefault="002042E0"/>
    <w:p w14:paraId="3F81FF4D" w14:textId="77777777" w:rsidR="002042E0" w:rsidRDefault="00DD4D13">
      <w:pPr>
        <w:spacing w:before="160" w:after="40"/>
      </w:pPr>
      <w:r>
        <w:rPr>
          <w:b/>
          <w:color w:val="1F497D"/>
        </w:rPr>
        <w:t>I cannot find a product when searching.</w:t>
      </w:r>
    </w:p>
    <w:p w14:paraId="792C0D67" w14:textId="77777777" w:rsidR="002042E0" w:rsidRDefault="00DD4D13">
      <w:r>
        <w:lastRenderedPageBreak/>
        <w:t>Try searching by SKU instead of name, or vice versa. Confirm the product exists in the Products screen. The product may have a different name or SKU than expected.</w:t>
      </w:r>
    </w:p>
    <w:p w14:paraId="2A0B1FDB" w14:textId="77777777" w:rsidR="002042E0" w:rsidRDefault="002042E0"/>
    <w:p w14:paraId="07D1DCB8" w14:textId="77777777" w:rsidR="002042E0" w:rsidRDefault="002042E0"/>
    <w:p w14:paraId="190D2F40" w14:textId="77777777" w:rsidR="002042E0" w:rsidRDefault="00DD4D13">
      <w:pPr>
        <w:spacing w:before="240"/>
      </w:pPr>
      <w:r>
        <w:rPr>
          <w:i/>
          <w:color w:val="808080"/>
          <w:sz w:val="20"/>
        </w:rPr>
        <w:t>For technical issues or system errors, contact your system administrator.</w:t>
      </w:r>
    </w:p>
    <w:p w14:paraId="29DA6AC4" w14:textId="77777777" w:rsidR="002042E0" w:rsidRDefault="00DD4D13">
      <w:r>
        <w:rPr>
          <w:i/>
          <w:color w:val="808080"/>
          <w:sz w:val="20"/>
        </w:rPr>
        <w:t>This document should be reviewed and updated whenever significant changes are made to the software.</w:t>
      </w:r>
    </w:p>
    <w:sectPr w:rsidR="002042E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893860">
    <w:abstractNumId w:val="8"/>
  </w:num>
  <w:num w:numId="2" w16cid:durableId="2043440103">
    <w:abstractNumId w:val="6"/>
  </w:num>
  <w:num w:numId="3" w16cid:durableId="1591307074">
    <w:abstractNumId w:val="5"/>
  </w:num>
  <w:num w:numId="4" w16cid:durableId="2000766528">
    <w:abstractNumId w:val="4"/>
  </w:num>
  <w:num w:numId="5" w16cid:durableId="515776079">
    <w:abstractNumId w:val="7"/>
  </w:num>
  <w:num w:numId="6" w16cid:durableId="1719475935">
    <w:abstractNumId w:val="3"/>
  </w:num>
  <w:num w:numId="7" w16cid:durableId="1557814356">
    <w:abstractNumId w:val="2"/>
  </w:num>
  <w:num w:numId="8" w16cid:durableId="440760820">
    <w:abstractNumId w:val="1"/>
  </w:num>
  <w:num w:numId="9" w16cid:durableId="193023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2E0"/>
    <w:rsid w:val="0029639D"/>
    <w:rsid w:val="00326F90"/>
    <w:rsid w:val="003E6D1B"/>
    <w:rsid w:val="00AA1D8D"/>
    <w:rsid w:val="00B47730"/>
    <w:rsid w:val="00CB0664"/>
    <w:rsid w:val="00D04C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54C2A7-747B-49E9-A732-7B586FB5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C443A7-3789-408E-B953-0CA8C642977F}">
  <we:reference id="wa200010725" version="1.0.0.1" store="en-US" storeType="OMEX"/>
  <we:alternateReferences>
    <we:reference id="WA200010725" version="1.0.0.1" store="WA20001072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C90E4B0B3CE449ACCEDC26AC338C2C" ma:contentTypeVersion="12" ma:contentTypeDescription="Create a new document." ma:contentTypeScope="" ma:versionID="7f6a08671d18325d888013bfeec6da04">
  <xsd:schema xmlns:xsd="http://www.w3.org/2001/XMLSchema" xmlns:xs="http://www.w3.org/2001/XMLSchema" xmlns:p="http://schemas.microsoft.com/office/2006/metadata/properties" xmlns:ns2="da16cc80-aa8b-43af-9f8f-d6f1ccb4c6ef" xmlns:ns3="deb8d40d-277f-44a8-b662-8daf987f64bc" targetNamespace="http://schemas.microsoft.com/office/2006/metadata/properties" ma:root="true" ma:fieldsID="fcbee57e1cb31a38131eeb5dabf452cc" ns2:_="" ns3:_="">
    <xsd:import namespace="da16cc80-aa8b-43af-9f8f-d6f1ccb4c6ef"/>
    <xsd:import namespace="deb8d40d-277f-44a8-b662-8daf987f64b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16cc80-aa8b-43af-9f8f-d6f1ccb4c6e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18675b8-ebf9-4101-84d0-692d769b46d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b8d40d-277f-44a8-b662-8daf987f64b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9c7b2-cba1-493a-96ab-c41e934c3b00}" ma:internalName="TaxCatchAll" ma:showField="CatchAllData" ma:web="deb8d40d-277f-44a8-b662-8daf987f64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deb8d40d-277f-44a8-b662-8daf987f64bc" xsi:nil="true"/>
    <lcf76f155ced4ddcb4097134ff3c332f xmlns="da16cc80-aa8b-43af-9f8f-d6f1ccb4c6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848B4C-1D07-41D7-AEAB-99B981EE6E1D}">
  <ds:schemaRefs>
    <ds:schemaRef ds:uri="http://schemas.microsoft.com/sharepoint/v3/contenttype/forms"/>
  </ds:schemaRefs>
</ds:datastoreItem>
</file>

<file path=customXml/itemProps2.xml><?xml version="1.0" encoding="utf-8"?>
<ds:datastoreItem xmlns:ds="http://schemas.openxmlformats.org/officeDocument/2006/customXml" ds:itemID="{1F91F3FB-9640-4910-9AF0-A65A2FA46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16cc80-aa8b-43af-9f8f-d6f1ccb4c6ef"/>
    <ds:schemaRef ds:uri="deb8d40d-277f-44a8-b662-8daf987f64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142344A-A020-4451-8528-A1937FAEB33D}">
  <ds:schemaRefs>
    <ds:schemaRef ds:uri="http://schemas.microsoft.com/office/2006/metadata/properties"/>
    <ds:schemaRef ds:uri="http://schemas.microsoft.com/office/infopath/2007/PartnerControls"/>
    <ds:schemaRef ds:uri="deb8d40d-277f-44a8-b662-8daf987f64bc"/>
    <ds:schemaRef ds:uri="da16cc80-aa8b-43af-9f8f-d6f1ccb4c6e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3643</Words>
  <Characters>18876</Characters>
  <Application>Microsoft Office Word</Application>
  <DocSecurity>0</DocSecurity>
  <Lines>572</Lines>
  <Paragraphs>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Saadiq Daya</cp:lastModifiedBy>
  <cp:revision>2</cp:revision>
  <dcterms:created xsi:type="dcterms:W3CDTF">2013-12-23T23:15:00Z</dcterms:created>
  <dcterms:modified xsi:type="dcterms:W3CDTF">2026-05-13T20:47:00Z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0x010100DFC90E4B0B3CE449ACCEDC26AC338C2C</vt:lpwstr>
  </property>
  <property fmtid="{D5CDD505-2E9C-101B-9397-08002B2CF9AE}" pid="3" name="MediaServiceImageTags">
    <vt:lpwstr/>
  </property>
</Properties>
</file>